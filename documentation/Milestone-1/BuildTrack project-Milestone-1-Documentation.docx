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37D1" w14:textId="77777777" w:rsidR="00EB1717" w:rsidRDefault="00000000">
      <w:pPr>
        <w:jc w:val="center"/>
      </w:pPr>
      <w:r>
        <w:rPr>
          <w:rFonts w:ascii="Aptos Display" w:hAnsi="Aptos Display"/>
          <w:b/>
          <w:sz w:val="60"/>
        </w:rPr>
        <w:t>BUILDTRACK</w:t>
      </w:r>
    </w:p>
    <w:p w14:paraId="45F4280A" w14:textId="77777777" w:rsidR="00EB1717" w:rsidRDefault="00000000">
      <w:pPr>
        <w:jc w:val="center"/>
      </w:pPr>
      <w:r>
        <w:rPr>
          <w:b/>
          <w:sz w:val="36"/>
        </w:rPr>
        <w:t>Construction Project Management &amp; Site Monitoring Platform</w:t>
      </w:r>
    </w:p>
    <w:p w14:paraId="42B0DCAD" w14:textId="77777777" w:rsidR="00EB1717" w:rsidRDefault="00EB1717"/>
    <w:p w14:paraId="160EB8E9" w14:textId="77777777" w:rsidR="00EB1717" w:rsidRDefault="00000000">
      <w:pPr>
        <w:jc w:val="center"/>
      </w:pPr>
      <w:r>
        <w:rPr>
          <w:b/>
          <w:sz w:val="44"/>
        </w:rPr>
        <w:t>MILESTONE 1 DOCUMENTATION</w:t>
      </w:r>
    </w:p>
    <w:p w14:paraId="4DD870E0" w14:textId="77777777" w:rsidR="00EB1717" w:rsidRDefault="00000000">
      <w:pPr>
        <w:jc w:val="center"/>
      </w:pPr>
      <w:r>
        <w:rPr>
          <w:sz w:val="26"/>
        </w:rPr>
        <w:t>Modules 1–3: Authentication, Administration &amp; Project Manager</w:t>
      </w:r>
    </w:p>
    <w:p w14:paraId="036F1DFE" w14:textId="77777777" w:rsidR="00EB1717" w:rsidRDefault="00EB1717"/>
    <w:tbl>
      <w:tblPr>
        <w:tblStyle w:val="TableGrid"/>
        <w:tblW w:w="0" w:type="auto"/>
        <w:jc w:val="center"/>
        <w:tblLook w:val="04A0" w:firstRow="1" w:lastRow="0" w:firstColumn="1" w:lastColumn="0" w:noHBand="0" w:noVBand="1"/>
      </w:tblPr>
      <w:tblGrid>
        <w:gridCol w:w="2592"/>
        <w:gridCol w:w="6912"/>
      </w:tblGrid>
      <w:tr w:rsidR="00EB1717" w14:paraId="30F8532E" w14:textId="77777777">
        <w:trPr>
          <w:jc w:val="center"/>
        </w:trPr>
        <w:tc>
          <w:tcPr>
            <w:tcW w:w="2592" w:type="dxa"/>
            <w:shd w:val="clear" w:color="auto" w:fill="D9E2F3"/>
            <w:vAlign w:val="center"/>
          </w:tcPr>
          <w:p w14:paraId="58DE39DE" w14:textId="77777777" w:rsidR="00EB1717" w:rsidRDefault="00000000">
            <w:r>
              <w:rPr>
                <w:b/>
                <w:sz w:val="19"/>
              </w:rPr>
              <w:t>Document Item</w:t>
            </w:r>
          </w:p>
        </w:tc>
        <w:tc>
          <w:tcPr>
            <w:tcW w:w="6912" w:type="dxa"/>
            <w:shd w:val="clear" w:color="auto" w:fill="D9E2F3"/>
            <w:vAlign w:val="center"/>
          </w:tcPr>
          <w:p w14:paraId="605ED403" w14:textId="77777777" w:rsidR="00EB1717" w:rsidRDefault="00000000">
            <w:r>
              <w:rPr>
                <w:b/>
                <w:sz w:val="19"/>
              </w:rPr>
              <w:t>Details</w:t>
            </w:r>
          </w:p>
        </w:tc>
      </w:tr>
      <w:tr w:rsidR="00EB1717" w14:paraId="095C2656" w14:textId="77777777">
        <w:trPr>
          <w:jc w:val="center"/>
        </w:trPr>
        <w:tc>
          <w:tcPr>
            <w:tcW w:w="2592" w:type="dxa"/>
            <w:vAlign w:val="center"/>
          </w:tcPr>
          <w:p w14:paraId="419BC841" w14:textId="77777777" w:rsidR="00EB1717" w:rsidRDefault="00000000">
            <w:r>
              <w:rPr>
                <w:sz w:val="19"/>
              </w:rPr>
              <w:t>Project</w:t>
            </w:r>
          </w:p>
        </w:tc>
        <w:tc>
          <w:tcPr>
            <w:tcW w:w="6912" w:type="dxa"/>
            <w:vAlign w:val="center"/>
          </w:tcPr>
          <w:p w14:paraId="105E3677" w14:textId="77777777" w:rsidR="00EB1717" w:rsidRDefault="00000000">
            <w:r>
              <w:rPr>
                <w:sz w:val="19"/>
              </w:rPr>
              <w:t>BuildTrack – Construction Project Management &amp; Site Monitoring Platform</w:t>
            </w:r>
          </w:p>
        </w:tc>
      </w:tr>
      <w:tr w:rsidR="00EB1717" w14:paraId="55E8D41F" w14:textId="77777777">
        <w:trPr>
          <w:jc w:val="center"/>
        </w:trPr>
        <w:tc>
          <w:tcPr>
            <w:tcW w:w="2592" w:type="dxa"/>
            <w:vAlign w:val="center"/>
          </w:tcPr>
          <w:p w14:paraId="2F376013" w14:textId="77777777" w:rsidR="00EB1717" w:rsidRDefault="00000000">
            <w:r>
              <w:rPr>
                <w:sz w:val="19"/>
              </w:rPr>
              <w:t>Milestone</w:t>
            </w:r>
          </w:p>
        </w:tc>
        <w:tc>
          <w:tcPr>
            <w:tcW w:w="6912" w:type="dxa"/>
            <w:vAlign w:val="center"/>
          </w:tcPr>
          <w:p w14:paraId="7A6D8088" w14:textId="77777777" w:rsidR="00EB1717" w:rsidRDefault="00000000">
            <w:r>
              <w:rPr>
                <w:sz w:val="19"/>
              </w:rPr>
              <w:t>Milestone 1</w:t>
            </w:r>
          </w:p>
        </w:tc>
      </w:tr>
      <w:tr w:rsidR="00EB1717" w14:paraId="542D890A" w14:textId="77777777">
        <w:trPr>
          <w:jc w:val="center"/>
        </w:trPr>
        <w:tc>
          <w:tcPr>
            <w:tcW w:w="2592" w:type="dxa"/>
            <w:vAlign w:val="center"/>
          </w:tcPr>
          <w:p w14:paraId="601E86B2" w14:textId="77777777" w:rsidR="00EB1717" w:rsidRDefault="00000000">
            <w:r>
              <w:rPr>
                <w:sz w:val="19"/>
              </w:rPr>
              <w:t>Modules Covered</w:t>
            </w:r>
          </w:p>
        </w:tc>
        <w:tc>
          <w:tcPr>
            <w:tcW w:w="6912" w:type="dxa"/>
            <w:vAlign w:val="center"/>
          </w:tcPr>
          <w:p w14:paraId="0E2247EA" w14:textId="77777777" w:rsidR="00EB1717" w:rsidRDefault="00000000">
            <w:r>
              <w:rPr>
                <w:sz w:val="19"/>
              </w:rPr>
              <w:t>Module 1 – Authentication; Module 2 – Administration; Module 3 – Project Manager</w:t>
            </w:r>
          </w:p>
        </w:tc>
      </w:tr>
      <w:tr w:rsidR="00EB1717" w14:paraId="0ABAF7AA" w14:textId="77777777">
        <w:trPr>
          <w:jc w:val="center"/>
        </w:trPr>
        <w:tc>
          <w:tcPr>
            <w:tcW w:w="2592" w:type="dxa"/>
            <w:vAlign w:val="center"/>
          </w:tcPr>
          <w:p w14:paraId="71EF24D7" w14:textId="77777777" w:rsidR="00EB1717" w:rsidRDefault="00000000">
            <w:r>
              <w:rPr>
                <w:sz w:val="19"/>
              </w:rPr>
              <w:t>Technology</w:t>
            </w:r>
          </w:p>
        </w:tc>
        <w:tc>
          <w:tcPr>
            <w:tcW w:w="6912" w:type="dxa"/>
            <w:vAlign w:val="center"/>
          </w:tcPr>
          <w:p w14:paraId="7E652EA2" w14:textId="77777777" w:rsidR="00EB1717" w:rsidRDefault="00000000">
            <w:r>
              <w:rPr>
                <w:sz w:val="19"/>
              </w:rPr>
              <w:t>Angular frontend; Python FastAPI backend; SQLAlchemy/database layer; JWT-based authentication</w:t>
            </w:r>
          </w:p>
        </w:tc>
      </w:tr>
      <w:tr w:rsidR="00EB1717" w14:paraId="5CE0F82A" w14:textId="77777777">
        <w:trPr>
          <w:jc w:val="center"/>
        </w:trPr>
        <w:tc>
          <w:tcPr>
            <w:tcW w:w="2592" w:type="dxa"/>
            <w:vAlign w:val="center"/>
          </w:tcPr>
          <w:p w14:paraId="41BBDD25" w14:textId="77777777" w:rsidR="00EB1717" w:rsidRDefault="00000000">
            <w:r>
              <w:rPr>
                <w:sz w:val="19"/>
              </w:rPr>
              <w:t>Document Type</w:t>
            </w:r>
          </w:p>
        </w:tc>
        <w:tc>
          <w:tcPr>
            <w:tcW w:w="6912" w:type="dxa"/>
            <w:vAlign w:val="center"/>
          </w:tcPr>
          <w:p w14:paraId="5F1FAA9B" w14:textId="77777777" w:rsidR="00EB1717" w:rsidRDefault="00000000">
            <w:r>
              <w:rPr>
                <w:sz w:val="19"/>
              </w:rPr>
              <w:t>Technical Project / Internship Documentation</w:t>
            </w:r>
          </w:p>
        </w:tc>
      </w:tr>
      <w:tr w:rsidR="00EB1717" w14:paraId="70875665" w14:textId="77777777">
        <w:trPr>
          <w:jc w:val="center"/>
        </w:trPr>
        <w:tc>
          <w:tcPr>
            <w:tcW w:w="2592" w:type="dxa"/>
            <w:vAlign w:val="center"/>
          </w:tcPr>
          <w:p w14:paraId="3D9D46C3" w14:textId="77777777" w:rsidR="00EB1717" w:rsidRDefault="00000000">
            <w:r>
              <w:rPr>
                <w:sz w:val="19"/>
              </w:rPr>
              <w:t>Evidence Basis</w:t>
            </w:r>
          </w:p>
        </w:tc>
        <w:tc>
          <w:tcPr>
            <w:tcW w:w="6912" w:type="dxa"/>
            <w:vAlign w:val="center"/>
          </w:tcPr>
          <w:p w14:paraId="55B08912" w14:textId="77777777" w:rsidR="00EB1717" w:rsidRDefault="00000000">
            <w:r>
              <w:rPr>
                <w:sz w:val="19"/>
              </w:rPr>
              <w:t>Current BuildTrack project source code and reference milestone specification</w:t>
            </w:r>
          </w:p>
        </w:tc>
      </w:tr>
    </w:tbl>
    <w:p w14:paraId="130A5F40" w14:textId="77777777" w:rsidR="00EB1717" w:rsidRDefault="00EB1717"/>
    <w:p w14:paraId="0FF4C5C9" w14:textId="77777777" w:rsidR="00EB1717" w:rsidRDefault="00000000">
      <w:pPr>
        <w:jc w:val="center"/>
      </w:pPr>
      <w:r>
        <w:rPr>
          <w:b/>
        </w:rPr>
        <w:t>Version: 1.0</w:t>
      </w:r>
    </w:p>
    <w:p w14:paraId="3C5477F4" w14:textId="77777777" w:rsidR="00EB1717" w:rsidRDefault="00000000">
      <w:r>
        <w:br w:type="page"/>
      </w:r>
    </w:p>
    <w:p w14:paraId="0F8A8D82" w14:textId="77777777" w:rsidR="00EB1717" w:rsidRDefault="00000000">
      <w:pPr>
        <w:pStyle w:val="Heading1"/>
      </w:pPr>
      <w:r>
        <w:lastRenderedPageBreak/>
        <w:t>1. Milestone Overview</w:t>
      </w:r>
    </w:p>
    <w:p w14:paraId="51635ABD" w14:textId="77777777" w:rsidR="00EB1717" w:rsidRDefault="00000000">
      <w:r>
        <w:t>Milestone 1 establishes the core access, administration and project-management foundation of BuildTrack. The implemented frontend contains dedicated authentication pages, an administrator workspace with user and project management screens, and a Project Manager workspace containing project monitoring and planning views. The backend contains FastAPI endpoints and database models supporting user authentication and project-related operations.</w:t>
      </w:r>
    </w:p>
    <w:tbl>
      <w:tblPr>
        <w:tblStyle w:val="TableGrid"/>
        <w:tblW w:w="0" w:type="auto"/>
        <w:jc w:val="center"/>
        <w:tblLook w:val="04A0" w:firstRow="1" w:lastRow="0" w:firstColumn="1" w:lastColumn="0" w:noHBand="0" w:noVBand="1"/>
      </w:tblPr>
      <w:tblGrid>
        <w:gridCol w:w="2448"/>
        <w:gridCol w:w="3456"/>
        <w:gridCol w:w="3600"/>
      </w:tblGrid>
      <w:tr w:rsidR="00EB1717" w14:paraId="4703D9E4" w14:textId="77777777">
        <w:trPr>
          <w:jc w:val="center"/>
        </w:trPr>
        <w:tc>
          <w:tcPr>
            <w:tcW w:w="2448" w:type="dxa"/>
            <w:shd w:val="clear" w:color="auto" w:fill="D9E2F3"/>
            <w:vAlign w:val="center"/>
          </w:tcPr>
          <w:p w14:paraId="6B9CEC6F" w14:textId="77777777" w:rsidR="00EB1717" w:rsidRDefault="00000000">
            <w:r>
              <w:rPr>
                <w:b/>
                <w:sz w:val="19"/>
              </w:rPr>
              <w:t>Module</w:t>
            </w:r>
          </w:p>
        </w:tc>
        <w:tc>
          <w:tcPr>
            <w:tcW w:w="3456" w:type="dxa"/>
            <w:shd w:val="clear" w:color="auto" w:fill="D9E2F3"/>
            <w:vAlign w:val="center"/>
          </w:tcPr>
          <w:p w14:paraId="7E274E1D" w14:textId="77777777" w:rsidR="00EB1717" w:rsidRDefault="00000000">
            <w:r>
              <w:rPr>
                <w:b/>
                <w:sz w:val="19"/>
              </w:rPr>
              <w:t>Purpose</w:t>
            </w:r>
          </w:p>
        </w:tc>
        <w:tc>
          <w:tcPr>
            <w:tcW w:w="3600" w:type="dxa"/>
            <w:shd w:val="clear" w:color="auto" w:fill="D9E2F3"/>
            <w:vAlign w:val="center"/>
          </w:tcPr>
          <w:p w14:paraId="44ECAF0A" w14:textId="77777777" w:rsidR="00EB1717" w:rsidRDefault="00000000">
            <w:r>
              <w:rPr>
                <w:b/>
                <w:sz w:val="19"/>
              </w:rPr>
              <w:t>Main Implemented Areas</w:t>
            </w:r>
          </w:p>
        </w:tc>
      </w:tr>
      <w:tr w:rsidR="00EB1717" w14:paraId="667F48EA" w14:textId="77777777">
        <w:trPr>
          <w:jc w:val="center"/>
        </w:trPr>
        <w:tc>
          <w:tcPr>
            <w:tcW w:w="2448" w:type="dxa"/>
            <w:vAlign w:val="center"/>
          </w:tcPr>
          <w:p w14:paraId="79CACFB3" w14:textId="77777777" w:rsidR="00EB1717" w:rsidRDefault="00000000">
            <w:r>
              <w:rPr>
                <w:sz w:val="19"/>
              </w:rPr>
              <w:t>Module 1 – Authentication</w:t>
            </w:r>
          </w:p>
        </w:tc>
        <w:tc>
          <w:tcPr>
            <w:tcW w:w="3456" w:type="dxa"/>
            <w:vAlign w:val="center"/>
          </w:tcPr>
          <w:p w14:paraId="748EF7FE" w14:textId="77777777" w:rsidR="00EB1717" w:rsidRDefault="00000000">
            <w:r>
              <w:rPr>
                <w:sz w:val="19"/>
              </w:rPr>
              <w:t>Control user entry into BuildTrack and establish authenticated sessions.</w:t>
            </w:r>
          </w:p>
        </w:tc>
        <w:tc>
          <w:tcPr>
            <w:tcW w:w="3600" w:type="dxa"/>
            <w:vAlign w:val="center"/>
          </w:tcPr>
          <w:p w14:paraId="2BCCAFC1" w14:textId="77777777" w:rsidR="00EB1717" w:rsidRDefault="00000000">
            <w:r>
              <w:rPr>
                <w:sz w:val="19"/>
              </w:rPr>
              <w:t>Login, Remember Me, JWT token storage, role-based redirection, registration route, password-reset route.</w:t>
            </w:r>
          </w:p>
        </w:tc>
      </w:tr>
      <w:tr w:rsidR="00EB1717" w14:paraId="792210EF" w14:textId="77777777">
        <w:trPr>
          <w:jc w:val="center"/>
        </w:trPr>
        <w:tc>
          <w:tcPr>
            <w:tcW w:w="2448" w:type="dxa"/>
            <w:vAlign w:val="center"/>
          </w:tcPr>
          <w:p w14:paraId="3C1D35FD" w14:textId="77777777" w:rsidR="00EB1717" w:rsidRDefault="00000000">
            <w:r>
              <w:rPr>
                <w:sz w:val="19"/>
              </w:rPr>
              <w:t>Module 2 – Administration</w:t>
            </w:r>
          </w:p>
        </w:tc>
        <w:tc>
          <w:tcPr>
            <w:tcW w:w="3456" w:type="dxa"/>
            <w:vAlign w:val="center"/>
          </w:tcPr>
          <w:p w14:paraId="47AD03DA" w14:textId="77777777" w:rsidR="00EB1717" w:rsidRDefault="00000000">
            <w:r>
              <w:rPr>
                <w:sz w:val="19"/>
              </w:rPr>
              <w:t>Provide administrators with centralized control over users, projects and administrative monitoring.</w:t>
            </w:r>
          </w:p>
        </w:tc>
        <w:tc>
          <w:tcPr>
            <w:tcW w:w="3600" w:type="dxa"/>
            <w:vAlign w:val="center"/>
          </w:tcPr>
          <w:p w14:paraId="53798CF9" w14:textId="77777777" w:rsidR="00EB1717" w:rsidRDefault="00000000">
            <w:r>
              <w:rPr>
                <w:sz w:val="19"/>
              </w:rPr>
              <w:t>Admin dashboard, user directory/detail/add/edit/view screens, project listing/add/edit/view/detail screens, analytics, reports and audit-log routes.</w:t>
            </w:r>
          </w:p>
        </w:tc>
      </w:tr>
      <w:tr w:rsidR="00EB1717" w14:paraId="725B7D24" w14:textId="77777777">
        <w:trPr>
          <w:jc w:val="center"/>
        </w:trPr>
        <w:tc>
          <w:tcPr>
            <w:tcW w:w="2448" w:type="dxa"/>
            <w:vAlign w:val="center"/>
          </w:tcPr>
          <w:p w14:paraId="2AF090EB" w14:textId="77777777" w:rsidR="00EB1717" w:rsidRDefault="00000000">
            <w:r>
              <w:rPr>
                <w:sz w:val="19"/>
              </w:rPr>
              <w:t>Module 3 – Project Manager</w:t>
            </w:r>
          </w:p>
        </w:tc>
        <w:tc>
          <w:tcPr>
            <w:tcW w:w="3456" w:type="dxa"/>
            <w:vAlign w:val="center"/>
          </w:tcPr>
          <w:p w14:paraId="69F45705" w14:textId="77777777" w:rsidR="00EB1717" w:rsidRDefault="00000000">
            <w:r>
              <w:rPr>
                <w:sz w:val="19"/>
              </w:rPr>
              <w:t>Give project managers a consolidated view of projects, milestones, site progress, resources, workforce, procurement and budget information.</w:t>
            </w:r>
          </w:p>
        </w:tc>
        <w:tc>
          <w:tcPr>
            <w:tcW w:w="3600" w:type="dxa"/>
            <w:vAlign w:val="center"/>
          </w:tcPr>
          <w:p w14:paraId="5DBB37E0" w14:textId="77777777" w:rsidR="00EB1717" w:rsidRDefault="00000000">
            <w:r>
              <w:rPr>
                <w:sz w:val="19"/>
              </w:rPr>
              <w:t>Dashboard, My Projects, Project Details, Project Schedule, Milestones, Site Engineers, Contractors, Site Progress, Resource Allocation, Workforce, Procurement Requests, Budget Tracking, Reports, Notifications and Profile.</w:t>
            </w:r>
          </w:p>
        </w:tc>
      </w:tr>
    </w:tbl>
    <w:p w14:paraId="4041FB9A" w14:textId="77777777" w:rsidR="00EB1717" w:rsidRDefault="00000000">
      <w:pPr>
        <w:pStyle w:val="Heading1"/>
      </w:pPr>
      <w:r>
        <w:t>2. Milestone Objectives</w:t>
      </w:r>
    </w:p>
    <w:p w14:paraId="3E5E10B9" w14:textId="77777777" w:rsidR="00EB1717" w:rsidRDefault="00000000">
      <w:pPr>
        <w:pStyle w:val="ListBullet"/>
      </w:pPr>
      <w:r>
        <w:t>Establish the authentication entry point and authenticated role-based navigation.</w:t>
      </w:r>
    </w:p>
    <w:p w14:paraId="39B45183" w14:textId="77777777" w:rsidR="00EB1717" w:rsidRDefault="00000000">
      <w:pPr>
        <w:pStyle w:val="ListBullet"/>
      </w:pPr>
      <w:r>
        <w:t>Provide administrator-facing screens for user and project administration.</w:t>
      </w:r>
    </w:p>
    <w:p w14:paraId="55A7F34B" w14:textId="77777777" w:rsidR="00EB1717" w:rsidRDefault="00000000">
      <w:pPr>
        <w:pStyle w:val="ListBullet"/>
      </w:pPr>
      <w:r>
        <w:t>Provide a Project Manager workspace for project-level monitoring and planning.</w:t>
      </w:r>
    </w:p>
    <w:p w14:paraId="272D62E2" w14:textId="77777777" w:rsidR="00EB1717" w:rsidRDefault="00000000">
      <w:pPr>
        <w:pStyle w:val="ListBullet"/>
      </w:pPr>
      <w:r>
        <w:t>Connect the frontend structure with backend authentication and project APIs where implemented.</w:t>
      </w:r>
    </w:p>
    <w:p w14:paraId="13373B64" w14:textId="77777777" w:rsidR="00EB1717" w:rsidRDefault="00000000">
      <w:pPr>
        <w:pStyle w:val="ListBullet"/>
      </w:pPr>
      <w:r>
        <w:t>Create a clear navigation foundation for the later construction-management modules.</w:t>
      </w:r>
    </w:p>
    <w:p w14:paraId="48EE2326" w14:textId="77777777" w:rsidR="00EB1717" w:rsidRDefault="00000000">
      <w:pPr>
        <w:pStyle w:val="Heading1"/>
      </w:pPr>
      <w:r>
        <w:t>3. System Architecture Used in Milestone 1</w:t>
      </w:r>
    </w:p>
    <w:p w14:paraId="72C74F01" w14:textId="77777777" w:rsidR="00EB1717" w:rsidRDefault="00000000">
      <w:r>
        <w:t>The project uses Angular for the frontend and Python FastAPI for the backend. The frontend uses Angular standalone components and route-based navigation. The backend uses FastAPI, SQLAlchemy and a database session layer. JWT tokens are generated during login and are used by the application to identify the authenticated user. The frontend stores the access token and selected user information in localStorage and redirects the user according to the returned role.</w:t>
      </w:r>
    </w:p>
    <w:tbl>
      <w:tblPr>
        <w:tblStyle w:val="TableGrid"/>
        <w:tblW w:w="0" w:type="auto"/>
        <w:jc w:val="center"/>
        <w:tblLook w:val="04A0" w:firstRow="1" w:lastRow="0" w:firstColumn="1" w:lastColumn="0" w:noHBand="0" w:noVBand="1"/>
      </w:tblPr>
      <w:tblGrid>
        <w:gridCol w:w="2304"/>
        <w:gridCol w:w="7200"/>
      </w:tblGrid>
      <w:tr w:rsidR="00EB1717" w14:paraId="0A540227" w14:textId="77777777">
        <w:trPr>
          <w:jc w:val="center"/>
        </w:trPr>
        <w:tc>
          <w:tcPr>
            <w:tcW w:w="2304" w:type="dxa"/>
            <w:shd w:val="clear" w:color="auto" w:fill="D9E2F3"/>
            <w:vAlign w:val="center"/>
          </w:tcPr>
          <w:p w14:paraId="632ED046" w14:textId="77777777" w:rsidR="00EB1717" w:rsidRDefault="00000000">
            <w:r>
              <w:rPr>
                <w:b/>
                <w:sz w:val="19"/>
              </w:rPr>
              <w:t>Layer</w:t>
            </w:r>
          </w:p>
        </w:tc>
        <w:tc>
          <w:tcPr>
            <w:tcW w:w="7200" w:type="dxa"/>
            <w:shd w:val="clear" w:color="auto" w:fill="D9E2F3"/>
            <w:vAlign w:val="center"/>
          </w:tcPr>
          <w:p w14:paraId="15F8F176" w14:textId="77777777" w:rsidR="00EB1717" w:rsidRDefault="00000000">
            <w:r>
              <w:rPr>
                <w:b/>
                <w:sz w:val="19"/>
              </w:rPr>
              <w:t>Observed Implementation</w:t>
            </w:r>
          </w:p>
        </w:tc>
      </w:tr>
      <w:tr w:rsidR="00EB1717" w14:paraId="3E284B37" w14:textId="77777777">
        <w:trPr>
          <w:jc w:val="center"/>
        </w:trPr>
        <w:tc>
          <w:tcPr>
            <w:tcW w:w="2304" w:type="dxa"/>
            <w:vAlign w:val="center"/>
          </w:tcPr>
          <w:p w14:paraId="53E3542E" w14:textId="77777777" w:rsidR="00EB1717" w:rsidRDefault="00000000">
            <w:r>
              <w:rPr>
                <w:sz w:val="19"/>
              </w:rPr>
              <w:t>Frontend</w:t>
            </w:r>
          </w:p>
        </w:tc>
        <w:tc>
          <w:tcPr>
            <w:tcW w:w="7200" w:type="dxa"/>
            <w:vAlign w:val="center"/>
          </w:tcPr>
          <w:p w14:paraId="53214386" w14:textId="77777777" w:rsidR="00EB1717" w:rsidRDefault="00000000">
            <w:r>
              <w:rPr>
                <w:sz w:val="19"/>
              </w:rPr>
              <w:t>Angular 22 project structure with standalone components, Angular Material components and route configuration.</w:t>
            </w:r>
          </w:p>
        </w:tc>
      </w:tr>
      <w:tr w:rsidR="00EB1717" w14:paraId="068D4E9D" w14:textId="77777777">
        <w:trPr>
          <w:jc w:val="center"/>
        </w:trPr>
        <w:tc>
          <w:tcPr>
            <w:tcW w:w="2304" w:type="dxa"/>
            <w:vAlign w:val="center"/>
          </w:tcPr>
          <w:p w14:paraId="2ADA4729" w14:textId="77777777" w:rsidR="00EB1717" w:rsidRDefault="00000000">
            <w:r>
              <w:rPr>
                <w:sz w:val="19"/>
              </w:rPr>
              <w:t>Routing</w:t>
            </w:r>
          </w:p>
        </w:tc>
        <w:tc>
          <w:tcPr>
            <w:tcW w:w="7200" w:type="dxa"/>
            <w:vAlign w:val="center"/>
          </w:tcPr>
          <w:p w14:paraId="12E8C2FE" w14:textId="77777777" w:rsidR="00EB1717" w:rsidRDefault="00000000">
            <w:r>
              <w:rPr>
                <w:sz w:val="19"/>
              </w:rPr>
              <w:t>Angular Routes with dedicated authentication, administrator, Project Manager and other module paths.</w:t>
            </w:r>
          </w:p>
        </w:tc>
      </w:tr>
      <w:tr w:rsidR="00EB1717" w14:paraId="1A7FEE20" w14:textId="77777777">
        <w:trPr>
          <w:jc w:val="center"/>
        </w:trPr>
        <w:tc>
          <w:tcPr>
            <w:tcW w:w="2304" w:type="dxa"/>
            <w:vAlign w:val="center"/>
          </w:tcPr>
          <w:p w14:paraId="760D8352" w14:textId="77777777" w:rsidR="00EB1717" w:rsidRDefault="00000000">
            <w:r>
              <w:rPr>
                <w:sz w:val="19"/>
              </w:rPr>
              <w:t>Backend</w:t>
            </w:r>
          </w:p>
        </w:tc>
        <w:tc>
          <w:tcPr>
            <w:tcW w:w="7200" w:type="dxa"/>
            <w:vAlign w:val="center"/>
          </w:tcPr>
          <w:p w14:paraId="7F73DA05" w14:textId="77777777" w:rsidR="00EB1717" w:rsidRDefault="00000000">
            <w:r>
              <w:rPr>
                <w:sz w:val="19"/>
              </w:rPr>
              <w:t>Python FastAPI application with routers for project, milestone, worker, contractor, site-engineer, schedule and project-closure operations.</w:t>
            </w:r>
          </w:p>
        </w:tc>
      </w:tr>
      <w:tr w:rsidR="00EB1717" w14:paraId="48A5FD0B" w14:textId="77777777">
        <w:trPr>
          <w:jc w:val="center"/>
        </w:trPr>
        <w:tc>
          <w:tcPr>
            <w:tcW w:w="2304" w:type="dxa"/>
            <w:vAlign w:val="center"/>
          </w:tcPr>
          <w:p w14:paraId="38DF024A" w14:textId="77777777" w:rsidR="00EB1717" w:rsidRDefault="00000000">
            <w:r>
              <w:rPr>
                <w:sz w:val="19"/>
              </w:rPr>
              <w:t>Authentication</w:t>
            </w:r>
          </w:p>
        </w:tc>
        <w:tc>
          <w:tcPr>
            <w:tcW w:w="7200" w:type="dxa"/>
            <w:vAlign w:val="center"/>
          </w:tcPr>
          <w:p w14:paraId="5E67A15B" w14:textId="77777777" w:rsidR="00EB1717" w:rsidRDefault="00000000">
            <w:r>
              <w:rPr>
                <w:sz w:val="19"/>
              </w:rPr>
              <w:t>JWT access token creation and verification; password hashing/verification using Passlib bcrypt.</w:t>
            </w:r>
          </w:p>
        </w:tc>
      </w:tr>
      <w:tr w:rsidR="00EB1717" w14:paraId="37BDF59C" w14:textId="77777777">
        <w:trPr>
          <w:jc w:val="center"/>
        </w:trPr>
        <w:tc>
          <w:tcPr>
            <w:tcW w:w="2304" w:type="dxa"/>
            <w:vAlign w:val="center"/>
          </w:tcPr>
          <w:p w14:paraId="22E978CC" w14:textId="77777777" w:rsidR="00EB1717" w:rsidRDefault="00000000">
            <w:r>
              <w:rPr>
                <w:sz w:val="19"/>
              </w:rPr>
              <w:t>Database Access</w:t>
            </w:r>
          </w:p>
        </w:tc>
        <w:tc>
          <w:tcPr>
            <w:tcW w:w="7200" w:type="dxa"/>
            <w:vAlign w:val="center"/>
          </w:tcPr>
          <w:p w14:paraId="71CBEFDD" w14:textId="77777777" w:rsidR="00EB1717" w:rsidRDefault="00000000">
            <w:r>
              <w:rPr>
                <w:sz w:val="19"/>
              </w:rPr>
              <w:t>SQLAlchemy engine/session configuration and ORM models.</w:t>
            </w:r>
          </w:p>
        </w:tc>
      </w:tr>
      <w:tr w:rsidR="00EB1717" w14:paraId="4985A9FA" w14:textId="77777777">
        <w:trPr>
          <w:jc w:val="center"/>
        </w:trPr>
        <w:tc>
          <w:tcPr>
            <w:tcW w:w="2304" w:type="dxa"/>
            <w:vAlign w:val="center"/>
          </w:tcPr>
          <w:p w14:paraId="0D84331F" w14:textId="77777777" w:rsidR="00EB1717" w:rsidRDefault="00000000">
            <w:r>
              <w:rPr>
                <w:sz w:val="19"/>
              </w:rPr>
              <w:t>Authorization</w:t>
            </w:r>
          </w:p>
        </w:tc>
        <w:tc>
          <w:tcPr>
            <w:tcW w:w="7200" w:type="dxa"/>
            <w:vAlign w:val="center"/>
          </w:tcPr>
          <w:p w14:paraId="23A9F0C0" w14:textId="77777777" w:rsidR="00EB1717" w:rsidRDefault="00000000">
            <w:r>
              <w:rPr>
                <w:sz w:val="19"/>
              </w:rPr>
              <w:t>Angular authGuard/roleGuard are defined and used on protected module routes such as Site Engineer; login response also supplies the user's role for redirection.</w:t>
            </w:r>
          </w:p>
        </w:tc>
      </w:tr>
    </w:tbl>
    <w:p w14:paraId="05C7FBC4" w14:textId="77777777" w:rsidR="00EB1717" w:rsidRDefault="00000000">
      <w:pPr>
        <w:pStyle w:val="Heading1"/>
      </w:pPr>
      <w:r>
        <w:lastRenderedPageBreak/>
        <w:t>4. Module 1 – Authentication</w:t>
      </w:r>
    </w:p>
    <w:p w14:paraId="641236E3" w14:textId="77777777" w:rsidR="00EB1717" w:rsidRDefault="00000000">
      <w:pPr>
        <w:pStyle w:val="Heading2"/>
      </w:pPr>
      <w:r>
        <w:t>4.1 Objective</w:t>
      </w:r>
    </w:p>
    <w:p w14:paraId="29D09482" w14:textId="77777777" w:rsidR="00EB1717" w:rsidRDefault="00000000">
      <w:r>
        <w:t>The Authentication module provides the entry point into BuildTrack and supports credential-based login, session persistence preferences and role-specific navigation. The current frontend exposes Login, Register and Reset Password routes.</w:t>
      </w:r>
    </w:p>
    <w:p w14:paraId="41DE043C" w14:textId="77777777" w:rsidR="00EB1717" w:rsidRDefault="00000000">
      <w:pPr>
        <w:pStyle w:val="Heading2"/>
      </w:pPr>
      <w:r>
        <w:t>4.2 Features</w:t>
      </w:r>
    </w:p>
    <w:tbl>
      <w:tblPr>
        <w:tblStyle w:val="TableGrid"/>
        <w:tblW w:w="0" w:type="auto"/>
        <w:jc w:val="center"/>
        <w:tblLook w:val="04A0" w:firstRow="1" w:lastRow="0" w:firstColumn="1" w:lastColumn="0" w:noHBand="0" w:noVBand="1"/>
      </w:tblPr>
      <w:tblGrid>
        <w:gridCol w:w="2016"/>
        <w:gridCol w:w="5904"/>
        <w:gridCol w:w="1584"/>
      </w:tblGrid>
      <w:tr w:rsidR="00EB1717" w14:paraId="52B59BDE" w14:textId="77777777">
        <w:trPr>
          <w:jc w:val="center"/>
        </w:trPr>
        <w:tc>
          <w:tcPr>
            <w:tcW w:w="2016" w:type="dxa"/>
            <w:shd w:val="clear" w:color="auto" w:fill="D9E2F3"/>
            <w:vAlign w:val="center"/>
          </w:tcPr>
          <w:p w14:paraId="7D5556CC" w14:textId="77777777" w:rsidR="00EB1717" w:rsidRDefault="00000000">
            <w:r>
              <w:rPr>
                <w:b/>
                <w:sz w:val="19"/>
              </w:rPr>
              <w:t>Feature</w:t>
            </w:r>
          </w:p>
        </w:tc>
        <w:tc>
          <w:tcPr>
            <w:tcW w:w="5904" w:type="dxa"/>
            <w:shd w:val="clear" w:color="auto" w:fill="D9E2F3"/>
            <w:vAlign w:val="center"/>
          </w:tcPr>
          <w:p w14:paraId="4DEFCA9E" w14:textId="77777777" w:rsidR="00EB1717" w:rsidRDefault="00000000">
            <w:r>
              <w:rPr>
                <w:b/>
                <w:sz w:val="19"/>
              </w:rPr>
              <w:t>How it works in BuildTrack</w:t>
            </w:r>
          </w:p>
        </w:tc>
        <w:tc>
          <w:tcPr>
            <w:tcW w:w="1584" w:type="dxa"/>
            <w:shd w:val="clear" w:color="auto" w:fill="D9E2F3"/>
            <w:vAlign w:val="center"/>
          </w:tcPr>
          <w:p w14:paraId="033CE8A4" w14:textId="77777777" w:rsidR="00EB1717" w:rsidRDefault="00000000">
            <w:r>
              <w:rPr>
                <w:b/>
                <w:sz w:val="19"/>
              </w:rPr>
              <w:t>Role / Output</w:t>
            </w:r>
          </w:p>
        </w:tc>
      </w:tr>
      <w:tr w:rsidR="00EB1717" w14:paraId="17BD93D0" w14:textId="77777777">
        <w:trPr>
          <w:jc w:val="center"/>
        </w:trPr>
        <w:tc>
          <w:tcPr>
            <w:tcW w:w="2016" w:type="dxa"/>
            <w:vAlign w:val="center"/>
          </w:tcPr>
          <w:p w14:paraId="1C2967A6" w14:textId="77777777" w:rsidR="00EB1717" w:rsidRDefault="00000000">
            <w:r>
              <w:rPr>
                <w:sz w:val="19"/>
              </w:rPr>
              <w:t>Login</w:t>
            </w:r>
          </w:p>
        </w:tc>
        <w:tc>
          <w:tcPr>
            <w:tcW w:w="5904" w:type="dxa"/>
            <w:vAlign w:val="center"/>
          </w:tcPr>
          <w:p w14:paraId="7B7A072B" w14:textId="77777777" w:rsidR="00EB1717" w:rsidRDefault="00000000">
            <w:r>
              <w:rPr>
                <w:sz w:val="19"/>
              </w:rPr>
              <w:t>The user enters email and password and selects Login. The Angular component sends email, password and remember_me to AuthService. A successful response stores the access token, role, full name and expiry time.</w:t>
            </w:r>
          </w:p>
        </w:tc>
        <w:tc>
          <w:tcPr>
            <w:tcW w:w="1584" w:type="dxa"/>
            <w:vAlign w:val="center"/>
          </w:tcPr>
          <w:p w14:paraId="137201D9" w14:textId="77777777" w:rsidR="00EB1717" w:rsidRDefault="00000000">
            <w:r>
              <w:rPr>
                <w:sz w:val="19"/>
              </w:rPr>
              <w:t>All authenticated users / authenticated session and role-specific navigation.</w:t>
            </w:r>
          </w:p>
        </w:tc>
      </w:tr>
      <w:tr w:rsidR="00EB1717" w14:paraId="7DFD29D0" w14:textId="77777777">
        <w:trPr>
          <w:jc w:val="center"/>
        </w:trPr>
        <w:tc>
          <w:tcPr>
            <w:tcW w:w="2016" w:type="dxa"/>
            <w:vAlign w:val="center"/>
          </w:tcPr>
          <w:p w14:paraId="5EDC4BF5" w14:textId="77777777" w:rsidR="00EB1717" w:rsidRDefault="00000000">
            <w:r>
              <w:rPr>
                <w:sz w:val="19"/>
              </w:rPr>
              <w:t>Remember Me</w:t>
            </w:r>
          </w:p>
        </w:tc>
        <w:tc>
          <w:tcPr>
            <w:tcW w:w="5904" w:type="dxa"/>
            <w:vAlign w:val="center"/>
          </w:tcPr>
          <w:p w14:paraId="445AD517" w14:textId="77777777" w:rsidR="00EB1717" w:rsidRDefault="00000000">
            <w:r>
              <w:rPr>
                <w:sz w:val="19"/>
              </w:rPr>
              <w:t>The login request includes the remember_me value. The backend creates a longer-lived token when this option is enabled.</w:t>
            </w:r>
          </w:p>
        </w:tc>
        <w:tc>
          <w:tcPr>
            <w:tcW w:w="1584" w:type="dxa"/>
            <w:vAlign w:val="center"/>
          </w:tcPr>
          <w:p w14:paraId="6BAD9A16" w14:textId="77777777" w:rsidR="00EB1717" w:rsidRDefault="00000000">
            <w:r>
              <w:rPr>
                <w:sz w:val="19"/>
              </w:rPr>
              <w:t>User / extended token lifetime when enabled.</w:t>
            </w:r>
          </w:p>
        </w:tc>
      </w:tr>
      <w:tr w:rsidR="00EB1717" w14:paraId="560AF930" w14:textId="77777777">
        <w:trPr>
          <w:jc w:val="center"/>
        </w:trPr>
        <w:tc>
          <w:tcPr>
            <w:tcW w:w="2016" w:type="dxa"/>
            <w:vAlign w:val="center"/>
          </w:tcPr>
          <w:p w14:paraId="7439F916" w14:textId="77777777" w:rsidR="00EB1717" w:rsidRDefault="00000000">
            <w:r>
              <w:rPr>
                <w:sz w:val="19"/>
              </w:rPr>
              <w:t>Password Visibility</w:t>
            </w:r>
          </w:p>
        </w:tc>
        <w:tc>
          <w:tcPr>
            <w:tcW w:w="5904" w:type="dxa"/>
            <w:vAlign w:val="center"/>
          </w:tcPr>
          <w:p w14:paraId="6F15A9D0" w14:textId="77777777" w:rsidR="00EB1717" w:rsidRDefault="00000000">
            <w:r>
              <w:rPr>
                <w:sz w:val="19"/>
              </w:rPr>
              <w:t>The login page provides a visibility control that toggles the password field between hidden and visible states.</w:t>
            </w:r>
          </w:p>
        </w:tc>
        <w:tc>
          <w:tcPr>
            <w:tcW w:w="1584" w:type="dxa"/>
            <w:vAlign w:val="center"/>
          </w:tcPr>
          <w:p w14:paraId="2D209543" w14:textId="77777777" w:rsidR="00EB1717" w:rsidRDefault="00000000">
            <w:r>
              <w:rPr>
                <w:sz w:val="19"/>
              </w:rPr>
              <w:t>User / easier credential entry.</w:t>
            </w:r>
          </w:p>
        </w:tc>
      </w:tr>
      <w:tr w:rsidR="00EB1717" w14:paraId="36A55016" w14:textId="77777777">
        <w:trPr>
          <w:jc w:val="center"/>
        </w:trPr>
        <w:tc>
          <w:tcPr>
            <w:tcW w:w="2016" w:type="dxa"/>
            <w:vAlign w:val="center"/>
          </w:tcPr>
          <w:p w14:paraId="7E069C12" w14:textId="77777777" w:rsidR="00EB1717" w:rsidRDefault="00000000">
            <w:r>
              <w:rPr>
                <w:sz w:val="19"/>
              </w:rPr>
              <w:t>Role-based Redirect</w:t>
            </w:r>
          </w:p>
        </w:tc>
        <w:tc>
          <w:tcPr>
            <w:tcW w:w="5904" w:type="dxa"/>
            <w:vAlign w:val="center"/>
          </w:tcPr>
          <w:p w14:paraId="5E9E657C" w14:textId="77777777" w:rsidR="00EB1717" w:rsidRDefault="00000000">
            <w:r>
              <w:rPr>
                <w:sz w:val="19"/>
              </w:rPr>
              <w:t>After successful authentication, the frontend checks the returned role and redirects Administrator to the Admin Dashboard, Project Manager to the Project Manager Dashboard, and Site Engineer to the Site Engineer Dashboard.</w:t>
            </w:r>
          </w:p>
        </w:tc>
        <w:tc>
          <w:tcPr>
            <w:tcW w:w="1584" w:type="dxa"/>
            <w:vAlign w:val="center"/>
          </w:tcPr>
          <w:p w14:paraId="7DA82521" w14:textId="77777777" w:rsidR="00EB1717" w:rsidRDefault="00000000">
            <w:r>
              <w:rPr>
                <w:sz w:val="19"/>
              </w:rPr>
              <w:t>System / role-specific workspace.</w:t>
            </w:r>
          </w:p>
        </w:tc>
      </w:tr>
      <w:tr w:rsidR="00EB1717" w14:paraId="44B2396D" w14:textId="77777777">
        <w:trPr>
          <w:jc w:val="center"/>
        </w:trPr>
        <w:tc>
          <w:tcPr>
            <w:tcW w:w="2016" w:type="dxa"/>
            <w:vAlign w:val="center"/>
          </w:tcPr>
          <w:p w14:paraId="7EFE2172" w14:textId="77777777" w:rsidR="00EB1717" w:rsidRDefault="00000000">
            <w:r>
              <w:rPr>
                <w:sz w:val="19"/>
              </w:rPr>
              <w:t>Registration</w:t>
            </w:r>
          </w:p>
        </w:tc>
        <w:tc>
          <w:tcPr>
            <w:tcW w:w="5904" w:type="dxa"/>
            <w:vAlign w:val="center"/>
          </w:tcPr>
          <w:p w14:paraId="76562139" w14:textId="77777777" w:rsidR="00EB1717" w:rsidRDefault="00000000">
            <w:r>
              <w:rPr>
                <w:sz w:val="19"/>
              </w:rPr>
              <w:t>A /register route and Register component are present. The current frontend component is a placeholder screen, while the backend exposes a /register endpoint that validates email and employee-ID uniqueness, confirms passwords and creates a user.</w:t>
            </w:r>
          </w:p>
        </w:tc>
        <w:tc>
          <w:tcPr>
            <w:tcW w:w="1584" w:type="dxa"/>
            <w:vAlign w:val="center"/>
          </w:tcPr>
          <w:p w14:paraId="61459000" w14:textId="77777777" w:rsidR="00EB1717" w:rsidRDefault="00000000">
            <w:r>
              <w:rPr>
                <w:sz w:val="19"/>
              </w:rPr>
              <w:t>New user / registration workflow is partially implemented.</w:t>
            </w:r>
          </w:p>
        </w:tc>
      </w:tr>
      <w:tr w:rsidR="00EB1717" w14:paraId="15ACF4FB" w14:textId="77777777">
        <w:trPr>
          <w:jc w:val="center"/>
        </w:trPr>
        <w:tc>
          <w:tcPr>
            <w:tcW w:w="2016" w:type="dxa"/>
            <w:vAlign w:val="center"/>
          </w:tcPr>
          <w:p w14:paraId="0451D3E2" w14:textId="77777777" w:rsidR="00EB1717" w:rsidRDefault="00000000">
            <w:r>
              <w:rPr>
                <w:sz w:val="19"/>
              </w:rPr>
              <w:t>Password Reset</w:t>
            </w:r>
          </w:p>
        </w:tc>
        <w:tc>
          <w:tcPr>
            <w:tcW w:w="5904" w:type="dxa"/>
            <w:vAlign w:val="center"/>
          </w:tcPr>
          <w:p w14:paraId="523A2AF1" w14:textId="77777777" w:rsidR="00EB1717" w:rsidRDefault="00000000">
            <w:r>
              <w:rPr>
                <w:sz w:val="19"/>
              </w:rPr>
              <w:t>A /reset-password route and component are present. The current frontend component is a placeholder. The backend exposes a /forgot-password endpoint for initiating password recovery.</w:t>
            </w:r>
          </w:p>
        </w:tc>
        <w:tc>
          <w:tcPr>
            <w:tcW w:w="1584" w:type="dxa"/>
            <w:vAlign w:val="center"/>
          </w:tcPr>
          <w:p w14:paraId="1C8E2EFA" w14:textId="77777777" w:rsidR="00EB1717" w:rsidRDefault="00000000">
            <w:r>
              <w:rPr>
                <w:sz w:val="19"/>
              </w:rPr>
              <w:t>User / recovery workflow is partially implemented.</w:t>
            </w:r>
          </w:p>
        </w:tc>
      </w:tr>
    </w:tbl>
    <w:p w14:paraId="273EF197" w14:textId="77777777" w:rsidR="00EB1717" w:rsidRDefault="00EB1717"/>
    <w:p w14:paraId="34C6EE5F" w14:textId="77777777" w:rsidR="00EB1717" w:rsidRDefault="00000000">
      <w:pPr>
        <w:pStyle w:val="Heading2"/>
      </w:pPr>
      <w:r>
        <w:t>4.3 Authentication Workflow</w:t>
      </w:r>
    </w:p>
    <w:tbl>
      <w:tblPr>
        <w:tblStyle w:val="TableGrid"/>
        <w:tblW w:w="0" w:type="auto"/>
        <w:jc w:val="center"/>
        <w:tblLook w:val="04A0" w:firstRow="1" w:lastRow="0" w:firstColumn="1" w:lastColumn="0" w:noHBand="0" w:noVBand="1"/>
      </w:tblPr>
      <w:tblGrid>
        <w:gridCol w:w="720"/>
        <w:gridCol w:w="2590"/>
        <w:gridCol w:w="4314"/>
        <w:gridCol w:w="2302"/>
      </w:tblGrid>
      <w:tr w:rsidR="00EB1717" w14:paraId="393C766B" w14:textId="77777777">
        <w:trPr>
          <w:jc w:val="center"/>
        </w:trPr>
        <w:tc>
          <w:tcPr>
            <w:tcW w:w="720" w:type="dxa"/>
            <w:shd w:val="clear" w:color="auto" w:fill="D9E2F3"/>
            <w:vAlign w:val="center"/>
          </w:tcPr>
          <w:p w14:paraId="4EB3750C" w14:textId="77777777" w:rsidR="00EB1717" w:rsidRDefault="00000000">
            <w:r>
              <w:rPr>
                <w:b/>
                <w:sz w:val="19"/>
              </w:rPr>
              <w:t>Step</w:t>
            </w:r>
          </w:p>
        </w:tc>
        <w:tc>
          <w:tcPr>
            <w:tcW w:w="2592" w:type="dxa"/>
            <w:shd w:val="clear" w:color="auto" w:fill="D9E2F3"/>
            <w:vAlign w:val="center"/>
          </w:tcPr>
          <w:p w14:paraId="559E3296" w14:textId="77777777" w:rsidR="00EB1717" w:rsidRDefault="00000000">
            <w:r>
              <w:rPr>
                <w:b/>
                <w:sz w:val="19"/>
              </w:rPr>
              <w:t>User Action</w:t>
            </w:r>
          </w:p>
        </w:tc>
        <w:tc>
          <w:tcPr>
            <w:tcW w:w="4320" w:type="dxa"/>
            <w:shd w:val="clear" w:color="auto" w:fill="D9E2F3"/>
            <w:vAlign w:val="center"/>
          </w:tcPr>
          <w:p w14:paraId="31078D8B" w14:textId="77777777" w:rsidR="00EB1717" w:rsidRDefault="00000000">
            <w:r>
              <w:rPr>
                <w:b/>
                <w:sz w:val="19"/>
              </w:rPr>
              <w:t>System Response</w:t>
            </w:r>
          </w:p>
        </w:tc>
        <w:tc>
          <w:tcPr>
            <w:tcW w:w="2304" w:type="dxa"/>
            <w:shd w:val="clear" w:color="auto" w:fill="D9E2F3"/>
            <w:vAlign w:val="center"/>
          </w:tcPr>
          <w:p w14:paraId="09CDDA4D" w14:textId="77777777" w:rsidR="00EB1717" w:rsidRDefault="00000000">
            <w:r>
              <w:rPr>
                <w:b/>
                <w:sz w:val="19"/>
              </w:rPr>
              <w:t>Result</w:t>
            </w:r>
          </w:p>
        </w:tc>
      </w:tr>
      <w:tr w:rsidR="00EB1717" w14:paraId="7C77E4C4" w14:textId="77777777">
        <w:trPr>
          <w:jc w:val="center"/>
        </w:trPr>
        <w:tc>
          <w:tcPr>
            <w:tcW w:w="720" w:type="dxa"/>
            <w:vAlign w:val="center"/>
          </w:tcPr>
          <w:p w14:paraId="5F97B46C" w14:textId="77777777" w:rsidR="00EB1717" w:rsidRDefault="00000000">
            <w:r>
              <w:rPr>
                <w:sz w:val="19"/>
              </w:rPr>
              <w:t>1</w:t>
            </w:r>
          </w:p>
        </w:tc>
        <w:tc>
          <w:tcPr>
            <w:tcW w:w="2592" w:type="dxa"/>
            <w:vAlign w:val="center"/>
          </w:tcPr>
          <w:p w14:paraId="59F16CFF" w14:textId="77777777" w:rsidR="00EB1717" w:rsidRDefault="00000000">
            <w:r>
              <w:rPr>
                <w:sz w:val="19"/>
              </w:rPr>
              <w:t>Open BuildTrack.</w:t>
            </w:r>
          </w:p>
        </w:tc>
        <w:tc>
          <w:tcPr>
            <w:tcW w:w="4320" w:type="dxa"/>
            <w:vAlign w:val="center"/>
          </w:tcPr>
          <w:p w14:paraId="1DEF63B5" w14:textId="77777777" w:rsidR="00EB1717" w:rsidRDefault="00000000">
            <w:r>
              <w:rPr>
                <w:sz w:val="19"/>
              </w:rPr>
              <w:t>Default route redirects to /login.</w:t>
            </w:r>
          </w:p>
        </w:tc>
        <w:tc>
          <w:tcPr>
            <w:tcW w:w="2304" w:type="dxa"/>
            <w:vAlign w:val="center"/>
          </w:tcPr>
          <w:p w14:paraId="03D0CDE8" w14:textId="77777777" w:rsidR="00EB1717" w:rsidRDefault="00000000">
            <w:r>
              <w:rPr>
                <w:sz w:val="19"/>
              </w:rPr>
              <w:t>Login screen is displayed.</w:t>
            </w:r>
          </w:p>
        </w:tc>
      </w:tr>
      <w:tr w:rsidR="00EB1717" w14:paraId="59BF200E" w14:textId="77777777">
        <w:trPr>
          <w:jc w:val="center"/>
        </w:trPr>
        <w:tc>
          <w:tcPr>
            <w:tcW w:w="720" w:type="dxa"/>
            <w:vAlign w:val="center"/>
          </w:tcPr>
          <w:p w14:paraId="1E9028D8" w14:textId="77777777" w:rsidR="00EB1717" w:rsidRDefault="00000000">
            <w:r>
              <w:rPr>
                <w:sz w:val="19"/>
              </w:rPr>
              <w:t>2</w:t>
            </w:r>
          </w:p>
        </w:tc>
        <w:tc>
          <w:tcPr>
            <w:tcW w:w="2592" w:type="dxa"/>
            <w:vAlign w:val="center"/>
          </w:tcPr>
          <w:p w14:paraId="1B7BA0D7" w14:textId="77777777" w:rsidR="00EB1717" w:rsidRDefault="00000000">
            <w:r>
              <w:rPr>
                <w:sz w:val="19"/>
              </w:rPr>
              <w:t>Enter email and password.</w:t>
            </w:r>
          </w:p>
        </w:tc>
        <w:tc>
          <w:tcPr>
            <w:tcW w:w="4320" w:type="dxa"/>
            <w:vAlign w:val="center"/>
          </w:tcPr>
          <w:p w14:paraId="70D61EAF" w14:textId="77777777" w:rsidR="00EB1717" w:rsidRDefault="00000000">
            <w:r>
              <w:rPr>
                <w:sz w:val="19"/>
              </w:rPr>
              <w:t>Angular binds the values to the login component.</w:t>
            </w:r>
          </w:p>
        </w:tc>
        <w:tc>
          <w:tcPr>
            <w:tcW w:w="2304" w:type="dxa"/>
            <w:vAlign w:val="center"/>
          </w:tcPr>
          <w:p w14:paraId="616423D2" w14:textId="77777777" w:rsidR="00EB1717" w:rsidRDefault="00000000">
            <w:r>
              <w:rPr>
                <w:sz w:val="19"/>
              </w:rPr>
              <w:t>Credentials are prepared.</w:t>
            </w:r>
          </w:p>
        </w:tc>
      </w:tr>
      <w:tr w:rsidR="00EB1717" w14:paraId="5D959DED" w14:textId="77777777">
        <w:trPr>
          <w:jc w:val="center"/>
        </w:trPr>
        <w:tc>
          <w:tcPr>
            <w:tcW w:w="720" w:type="dxa"/>
            <w:vAlign w:val="center"/>
          </w:tcPr>
          <w:p w14:paraId="143DA117" w14:textId="77777777" w:rsidR="00EB1717" w:rsidRDefault="00000000">
            <w:r>
              <w:rPr>
                <w:sz w:val="19"/>
              </w:rPr>
              <w:t>3</w:t>
            </w:r>
          </w:p>
        </w:tc>
        <w:tc>
          <w:tcPr>
            <w:tcW w:w="2592" w:type="dxa"/>
            <w:vAlign w:val="center"/>
          </w:tcPr>
          <w:p w14:paraId="1B59A754" w14:textId="77777777" w:rsidR="00EB1717" w:rsidRDefault="00000000">
            <w:r>
              <w:rPr>
                <w:sz w:val="19"/>
              </w:rPr>
              <w:t>Optionally select Remember Me.</w:t>
            </w:r>
          </w:p>
        </w:tc>
        <w:tc>
          <w:tcPr>
            <w:tcW w:w="4320" w:type="dxa"/>
            <w:vAlign w:val="center"/>
          </w:tcPr>
          <w:p w14:paraId="59750F4A" w14:textId="77777777" w:rsidR="00EB1717" w:rsidRDefault="00000000">
            <w:r>
              <w:rPr>
                <w:sz w:val="19"/>
              </w:rPr>
              <w:t>remember_me is included in the request.</w:t>
            </w:r>
          </w:p>
        </w:tc>
        <w:tc>
          <w:tcPr>
            <w:tcW w:w="2304" w:type="dxa"/>
            <w:vAlign w:val="center"/>
          </w:tcPr>
          <w:p w14:paraId="7AD8788C" w14:textId="77777777" w:rsidR="00EB1717" w:rsidRDefault="00000000">
            <w:r>
              <w:rPr>
                <w:sz w:val="19"/>
              </w:rPr>
              <w:t>Token lifetime preference is passed to backend.</w:t>
            </w:r>
          </w:p>
        </w:tc>
      </w:tr>
      <w:tr w:rsidR="00EB1717" w14:paraId="5FA0C040" w14:textId="77777777">
        <w:trPr>
          <w:jc w:val="center"/>
        </w:trPr>
        <w:tc>
          <w:tcPr>
            <w:tcW w:w="720" w:type="dxa"/>
            <w:vAlign w:val="center"/>
          </w:tcPr>
          <w:p w14:paraId="4FD86BBB" w14:textId="77777777" w:rsidR="00EB1717" w:rsidRDefault="00000000">
            <w:r>
              <w:rPr>
                <w:sz w:val="19"/>
              </w:rPr>
              <w:t>4</w:t>
            </w:r>
          </w:p>
        </w:tc>
        <w:tc>
          <w:tcPr>
            <w:tcW w:w="2592" w:type="dxa"/>
            <w:vAlign w:val="center"/>
          </w:tcPr>
          <w:p w14:paraId="3CA9CE95" w14:textId="77777777" w:rsidR="00EB1717" w:rsidRDefault="00000000">
            <w:r>
              <w:rPr>
                <w:sz w:val="19"/>
              </w:rPr>
              <w:t>Click Login.</w:t>
            </w:r>
          </w:p>
        </w:tc>
        <w:tc>
          <w:tcPr>
            <w:tcW w:w="4320" w:type="dxa"/>
            <w:vAlign w:val="center"/>
          </w:tcPr>
          <w:p w14:paraId="59670850" w14:textId="77777777" w:rsidR="00EB1717" w:rsidRDefault="00000000">
            <w:r>
              <w:rPr>
                <w:sz w:val="19"/>
              </w:rPr>
              <w:t>AuthService sends the login request to the backend.</w:t>
            </w:r>
          </w:p>
        </w:tc>
        <w:tc>
          <w:tcPr>
            <w:tcW w:w="2304" w:type="dxa"/>
            <w:vAlign w:val="center"/>
          </w:tcPr>
          <w:p w14:paraId="60B6CB43" w14:textId="77777777" w:rsidR="00EB1717" w:rsidRDefault="00000000">
            <w:r>
              <w:rPr>
                <w:sz w:val="19"/>
              </w:rPr>
              <w:t>Authentication is attempted.</w:t>
            </w:r>
          </w:p>
        </w:tc>
      </w:tr>
      <w:tr w:rsidR="00EB1717" w14:paraId="2F2A364A" w14:textId="77777777">
        <w:trPr>
          <w:jc w:val="center"/>
        </w:trPr>
        <w:tc>
          <w:tcPr>
            <w:tcW w:w="720" w:type="dxa"/>
            <w:vAlign w:val="center"/>
          </w:tcPr>
          <w:p w14:paraId="34FC3B35" w14:textId="77777777" w:rsidR="00EB1717" w:rsidRDefault="00000000">
            <w:r>
              <w:rPr>
                <w:sz w:val="19"/>
              </w:rPr>
              <w:t>5</w:t>
            </w:r>
          </w:p>
        </w:tc>
        <w:tc>
          <w:tcPr>
            <w:tcW w:w="2592" w:type="dxa"/>
            <w:vAlign w:val="center"/>
          </w:tcPr>
          <w:p w14:paraId="4B781F91" w14:textId="77777777" w:rsidR="00EB1717" w:rsidRDefault="00000000">
            <w:r>
              <w:rPr>
                <w:sz w:val="19"/>
              </w:rPr>
              <w:t>Credentials are valid.</w:t>
            </w:r>
          </w:p>
        </w:tc>
        <w:tc>
          <w:tcPr>
            <w:tcW w:w="4320" w:type="dxa"/>
            <w:vAlign w:val="center"/>
          </w:tcPr>
          <w:p w14:paraId="5A5FEA2C" w14:textId="77777777" w:rsidR="00EB1717" w:rsidRDefault="00000000">
            <w:r>
              <w:rPr>
                <w:sz w:val="19"/>
              </w:rPr>
              <w:t>Backend verifies the user and returns JWT, role, name and expiry information.</w:t>
            </w:r>
          </w:p>
        </w:tc>
        <w:tc>
          <w:tcPr>
            <w:tcW w:w="2304" w:type="dxa"/>
            <w:vAlign w:val="center"/>
          </w:tcPr>
          <w:p w14:paraId="2CA7746D" w14:textId="77777777" w:rsidR="00EB1717" w:rsidRDefault="00000000">
            <w:r>
              <w:rPr>
                <w:sz w:val="19"/>
              </w:rPr>
              <w:t>Authenticated response is received.</w:t>
            </w:r>
          </w:p>
        </w:tc>
      </w:tr>
      <w:tr w:rsidR="00EB1717" w14:paraId="414B550B" w14:textId="77777777">
        <w:trPr>
          <w:jc w:val="center"/>
        </w:trPr>
        <w:tc>
          <w:tcPr>
            <w:tcW w:w="720" w:type="dxa"/>
            <w:vAlign w:val="center"/>
          </w:tcPr>
          <w:p w14:paraId="017193AC" w14:textId="77777777" w:rsidR="00EB1717" w:rsidRDefault="00000000">
            <w:r>
              <w:rPr>
                <w:sz w:val="19"/>
              </w:rPr>
              <w:t>6</w:t>
            </w:r>
          </w:p>
        </w:tc>
        <w:tc>
          <w:tcPr>
            <w:tcW w:w="2592" w:type="dxa"/>
            <w:vAlign w:val="center"/>
          </w:tcPr>
          <w:p w14:paraId="7D3AD857" w14:textId="77777777" w:rsidR="00EB1717" w:rsidRDefault="00000000">
            <w:r>
              <w:rPr>
                <w:sz w:val="19"/>
              </w:rPr>
              <w:t>Frontend stores authentication data.</w:t>
            </w:r>
          </w:p>
        </w:tc>
        <w:tc>
          <w:tcPr>
            <w:tcW w:w="4320" w:type="dxa"/>
            <w:vAlign w:val="center"/>
          </w:tcPr>
          <w:p w14:paraId="558A7DE9" w14:textId="77777777" w:rsidR="00EB1717" w:rsidRDefault="00000000">
            <w:r>
              <w:rPr>
                <w:sz w:val="19"/>
              </w:rPr>
              <w:t>access_token, role, full_name and expires_at are stored in localStorage.</w:t>
            </w:r>
          </w:p>
        </w:tc>
        <w:tc>
          <w:tcPr>
            <w:tcW w:w="2304" w:type="dxa"/>
            <w:vAlign w:val="center"/>
          </w:tcPr>
          <w:p w14:paraId="3D0D4636" w14:textId="77777777" w:rsidR="00EB1717" w:rsidRDefault="00000000">
            <w:r>
              <w:rPr>
                <w:sz w:val="19"/>
              </w:rPr>
              <w:t>Client-side session information is available.</w:t>
            </w:r>
          </w:p>
        </w:tc>
      </w:tr>
      <w:tr w:rsidR="00EB1717" w14:paraId="74AF649F" w14:textId="77777777">
        <w:trPr>
          <w:jc w:val="center"/>
        </w:trPr>
        <w:tc>
          <w:tcPr>
            <w:tcW w:w="720" w:type="dxa"/>
            <w:vAlign w:val="center"/>
          </w:tcPr>
          <w:p w14:paraId="020A4F28" w14:textId="77777777" w:rsidR="00EB1717" w:rsidRDefault="00000000">
            <w:r>
              <w:rPr>
                <w:sz w:val="19"/>
              </w:rPr>
              <w:t>7</w:t>
            </w:r>
          </w:p>
        </w:tc>
        <w:tc>
          <w:tcPr>
            <w:tcW w:w="2592" w:type="dxa"/>
            <w:vAlign w:val="center"/>
          </w:tcPr>
          <w:p w14:paraId="608B61EF" w14:textId="77777777" w:rsidR="00EB1717" w:rsidRDefault="00000000">
            <w:r>
              <w:rPr>
                <w:sz w:val="19"/>
              </w:rPr>
              <w:t>System checks role.</w:t>
            </w:r>
          </w:p>
        </w:tc>
        <w:tc>
          <w:tcPr>
            <w:tcW w:w="4320" w:type="dxa"/>
            <w:vAlign w:val="center"/>
          </w:tcPr>
          <w:p w14:paraId="5E38F4B4" w14:textId="77777777" w:rsidR="00EB1717" w:rsidRDefault="00000000">
            <w:r>
              <w:rPr>
                <w:sz w:val="19"/>
              </w:rPr>
              <w:t>Router navigation is selected according to role.</w:t>
            </w:r>
          </w:p>
        </w:tc>
        <w:tc>
          <w:tcPr>
            <w:tcW w:w="2304" w:type="dxa"/>
            <w:vAlign w:val="center"/>
          </w:tcPr>
          <w:p w14:paraId="4A1076EE" w14:textId="77777777" w:rsidR="00EB1717" w:rsidRDefault="00000000">
            <w:r>
              <w:rPr>
                <w:sz w:val="19"/>
              </w:rPr>
              <w:t>User enters the appropriate workspace.</w:t>
            </w:r>
          </w:p>
        </w:tc>
      </w:tr>
    </w:tbl>
    <w:p w14:paraId="07B411A4" w14:textId="77777777" w:rsidR="00EB1717" w:rsidRDefault="00EB1717"/>
    <w:p w14:paraId="22156705" w14:textId="6E8D79B6" w:rsidR="00EB1717" w:rsidRDefault="00EE35A1">
      <w:pPr>
        <w:jc w:val="center"/>
      </w:pPr>
      <w:r>
        <w:rPr>
          <w:rFonts w:hint="eastAsia"/>
          <w:noProof/>
        </w:rPr>
        <w:lastRenderedPageBreak/>
        <w:drawing>
          <wp:inline distT="0" distB="0" distL="0" distR="0" wp14:anchorId="4483201F" wp14:editId="67C7E3CF">
            <wp:extent cx="4498792" cy="5455920"/>
            <wp:effectExtent l="0" t="0" r="0" b="0"/>
            <wp:docPr id="4969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19870" name="Picture 496919870"/>
                    <pic:cNvPicPr/>
                  </pic:nvPicPr>
                  <pic:blipFill>
                    <a:blip r:embed="rId8"/>
                    <a:stretch>
                      <a:fillRect/>
                    </a:stretch>
                  </pic:blipFill>
                  <pic:spPr>
                    <a:xfrm>
                      <a:off x="0" y="0"/>
                      <a:ext cx="4528314" cy="5491723"/>
                    </a:xfrm>
                    <a:prstGeom prst="rect">
                      <a:avLst/>
                    </a:prstGeom>
                  </pic:spPr>
                </pic:pic>
              </a:graphicData>
            </a:graphic>
          </wp:inline>
        </w:drawing>
      </w:r>
    </w:p>
    <w:p w14:paraId="2A1DE543" w14:textId="77777777" w:rsidR="00EB1717" w:rsidRDefault="00000000">
      <w:pPr>
        <w:jc w:val="center"/>
      </w:pPr>
      <w:r>
        <w:rPr>
          <w:i/>
          <w:sz w:val="18"/>
        </w:rPr>
        <w:t>Figure 1: BuildTrack Login Page</w:t>
      </w:r>
    </w:p>
    <w:p w14:paraId="57F108E4" w14:textId="77777777" w:rsidR="00EB1717" w:rsidRDefault="00000000">
      <w:pPr>
        <w:jc w:val="center"/>
      </w:pPr>
      <w:r>
        <w:rPr>
          <w:sz w:val="18"/>
        </w:rPr>
        <w:t>Authentication Login Screen</w:t>
      </w:r>
    </w:p>
    <w:p w14:paraId="54EEEC97" w14:textId="77777777" w:rsidR="00EB1717" w:rsidRDefault="00000000">
      <w:r>
        <w:t>Screenshot placement: capture the actual /login page showing the BuildTrack branding, email and password fields, Remember Me option, Login button and Register link.</w:t>
      </w:r>
    </w:p>
    <w:p w14:paraId="6CF74DEB" w14:textId="77777777" w:rsidR="00EB1717" w:rsidRDefault="00000000">
      <w:pPr>
        <w:pStyle w:val="Heading2"/>
      </w:pPr>
      <w:r>
        <w:t>4.4 Technical Implementation</w:t>
      </w:r>
    </w:p>
    <w:p w14:paraId="6675343E" w14:textId="77777777" w:rsidR="00EB1717" w:rsidRDefault="00000000">
      <w:pPr>
        <w:pStyle w:val="ListBullet"/>
      </w:pPr>
      <w:r>
        <w:t>Angular Login component is implemented as a standalone component.</w:t>
      </w:r>
    </w:p>
    <w:p w14:paraId="396222BD" w14:textId="77777777" w:rsidR="00EB1717" w:rsidRDefault="00000000">
      <w:pPr>
        <w:pStyle w:val="ListBullet"/>
      </w:pPr>
      <w:r>
        <w:t>Angular FormsModule and Material form/input/button/icon/checkbox modules are used in the login page.</w:t>
      </w:r>
    </w:p>
    <w:p w14:paraId="04DB7BF0" w14:textId="77777777" w:rsidR="00EB1717" w:rsidRDefault="00000000">
      <w:pPr>
        <w:pStyle w:val="ListBullet"/>
      </w:pPr>
      <w:r>
        <w:t>AuthService is called through login(loginData).</w:t>
      </w:r>
    </w:p>
    <w:p w14:paraId="732E6067" w14:textId="77777777" w:rsidR="00EB1717" w:rsidRDefault="00000000">
      <w:pPr>
        <w:pStyle w:val="ListBullet"/>
      </w:pPr>
      <w:r>
        <w:t>Successful authentication stores access_token, role, full_name and expires_at in localStorage.</w:t>
      </w:r>
    </w:p>
    <w:p w14:paraId="553554CA" w14:textId="77777777" w:rsidR="00EB1717" w:rsidRDefault="00000000">
      <w:pPr>
        <w:pStyle w:val="ListBullet"/>
      </w:pPr>
      <w:r>
        <w:t>FastAPI provides /login and /register endpoints and uses JWT creation/verification.</w:t>
      </w:r>
    </w:p>
    <w:p w14:paraId="7A02AF82" w14:textId="77777777" w:rsidR="00EB1717" w:rsidRDefault="00000000">
      <w:pPr>
        <w:pStyle w:val="ListBullet"/>
      </w:pPr>
      <w:r>
        <w:t>Passwords are hashed and verified using a Passlib bcrypt context.</w:t>
      </w:r>
    </w:p>
    <w:p w14:paraId="5413FE2B" w14:textId="77777777" w:rsidR="00EB1717" w:rsidRDefault="00000000">
      <w:pPr>
        <w:pStyle w:val="ListBullet"/>
      </w:pPr>
      <w:r>
        <w:t>The backend checks whether the account is verified before allowing login.</w:t>
      </w:r>
    </w:p>
    <w:p w14:paraId="1E0A9FD9" w14:textId="77777777" w:rsidR="00EB1717" w:rsidRDefault="00000000">
      <w:pPr>
        <w:pStyle w:val="Heading2"/>
      </w:pPr>
      <w:r>
        <w:lastRenderedPageBreak/>
        <w:t>4.5 Module Outcome</w:t>
      </w:r>
    </w:p>
    <w:p w14:paraId="18A314B6" w14:textId="77777777" w:rsidR="00EB1717" w:rsidRPr="00EE35A1" w:rsidRDefault="00000000">
      <w:pPr>
        <w:rPr>
          <w:b/>
          <w:bCs/>
          <w:sz w:val="28"/>
          <w:szCs w:val="28"/>
        </w:rPr>
      </w:pPr>
      <w:r>
        <w:t xml:space="preserve">The authentication foundation is present and the login workflow is connected to the backend authentication service. The Register and Reset Password frontend screens are currently placeholders and should be completed before describing those </w:t>
      </w:r>
      <w:r w:rsidRPr="00EE35A1">
        <w:rPr>
          <w:szCs w:val="21"/>
        </w:rPr>
        <w:t>two UI workflows as fully operational.</w:t>
      </w:r>
    </w:p>
    <w:p w14:paraId="138469D7" w14:textId="6CBC9FF8" w:rsidR="00EB1717" w:rsidRPr="00EE35A1" w:rsidRDefault="00000000" w:rsidP="00EE35A1">
      <w:pPr>
        <w:rPr>
          <w:b/>
          <w:bCs/>
          <w:color w:val="4F81BD" w:themeColor="accent1"/>
          <w:sz w:val="28"/>
          <w:szCs w:val="28"/>
        </w:rPr>
      </w:pPr>
      <w:r w:rsidRPr="00EE35A1">
        <w:rPr>
          <w:b/>
          <w:bCs/>
          <w:color w:val="4F81BD" w:themeColor="accent1"/>
          <w:sz w:val="28"/>
          <w:szCs w:val="28"/>
        </w:rPr>
        <w:t>5. Module 2 – Administration</w:t>
      </w:r>
    </w:p>
    <w:p w14:paraId="59DD10E1" w14:textId="77777777" w:rsidR="00EB1717" w:rsidRDefault="00000000">
      <w:pPr>
        <w:pStyle w:val="Heading2"/>
      </w:pPr>
      <w:r>
        <w:t>5.1 Objective</w:t>
      </w:r>
    </w:p>
    <w:p w14:paraId="10DD7549" w14:textId="77777777" w:rsidR="00EB1717" w:rsidRDefault="00000000">
      <w:r>
        <w:t>The Administration module provides an administrator workspace for monitoring the overall system and managing users and projects. The route configuration includes an AdminLayout with dedicated dashboard, user-management and project-management screens, together with analytics, audit-log and report routes.</w:t>
      </w:r>
    </w:p>
    <w:p w14:paraId="1AE93A6D" w14:textId="77777777" w:rsidR="00EB1717" w:rsidRDefault="00000000">
      <w:pPr>
        <w:pStyle w:val="Heading2"/>
      </w:pPr>
      <w:r>
        <w:t>5.2 Administrator Dashboard</w:t>
      </w:r>
    </w:p>
    <w:p w14:paraId="00733753" w14:textId="77777777" w:rsidR="00EB1717" w:rsidRDefault="00000000">
      <w:r>
        <w:t>The Admin Dashboard presents high-level operational indicators and supporting project information. The implemented page contains KPI cards for Active Projects, Workforce, Budget and Procurement, followed by project progress, a focus card and a live project table.</w:t>
      </w:r>
    </w:p>
    <w:tbl>
      <w:tblPr>
        <w:tblStyle w:val="TableGrid"/>
        <w:tblW w:w="0" w:type="auto"/>
        <w:jc w:val="center"/>
        <w:tblLook w:val="04A0" w:firstRow="1" w:lastRow="0" w:firstColumn="1" w:lastColumn="0" w:noHBand="0" w:noVBand="1"/>
      </w:tblPr>
      <w:tblGrid>
        <w:gridCol w:w="2736"/>
        <w:gridCol w:w="6768"/>
      </w:tblGrid>
      <w:tr w:rsidR="00EB1717" w14:paraId="559EC2E1" w14:textId="77777777">
        <w:trPr>
          <w:jc w:val="center"/>
        </w:trPr>
        <w:tc>
          <w:tcPr>
            <w:tcW w:w="2736" w:type="dxa"/>
            <w:shd w:val="clear" w:color="auto" w:fill="D9E2F3"/>
            <w:vAlign w:val="center"/>
          </w:tcPr>
          <w:p w14:paraId="5F1E28D1" w14:textId="77777777" w:rsidR="00EB1717" w:rsidRDefault="00000000">
            <w:r>
              <w:rPr>
                <w:b/>
                <w:sz w:val="19"/>
              </w:rPr>
              <w:t>Dashboard Area</w:t>
            </w:r>
          </w:p>
        </w:tc>
        <w:tc>
          <w:tcPr>
            <w:tcW w:w="6768" w:type="dxa"/>
            <w:shd w:val="clear" w:color="auto" w:fill="D9E2F3"/>
            <w:vAlign w:val="center"/>
          </w:tcPr>
          <w:p w14:paraId="2310C693" w14:textId="77777777" w:rsidR="00EB1717" w:rsidRDefault="00000000">
            <w:r>
              <w:rPr>
                <w:b/>
                <w:sz w:val="19"/>
              </w:rPr>
              <w:t>Displayed Information</w:t>
            </w:r>
          </w:p>
        </w:tc>
      </w:tr>
      <w:tr w:rsidR="00EB1717" w14:paraId="2C1A065B" w14:textId="77777777">
        <w:trPr>
          <w:jc w:val="center"/>
        </w:trPr>
        <w:tc>
          <w:tcPr>
            <w:tcW w:w="2736" w:type="dxa"/>
            <w:vAlign w:val="center"/>
          </w:tcPr>
          <w:p w14:paraId="46A70489" w14:textId="77777777" w:rsidR="00EB1717" w:rsidRDefault="00000000">
            <w:r>
              <w:rPr>
                <w:sz w:val="19"/>
              </w:rPr>
              <w:t>Active Projects</w:t>
            </w:r>
          </w:p>
        </w:tc>
        <w:tc>
          <w:tcPr>
            <w:tcW w:w="6768" w:type="dxa"/>
            <w:vAlign w:val="center"/>
          </w:tcPr>
          <w:p w14:paraId="1065CA99" w14:textId="77777777" w:rsidR="00EB1717" w:rsidRDefault="00000000">
            <w:r>
              <w:rPr>
                <w:sz w:val="19"/>
              </w:rPr>
              <w:t>24, with a weekly change indicator.</w:t>
            </w:r>
          </w:p>
        </w:tc>
      </w:tr>
      <w:tr w:rsidR="00EB1717" w14:paraId="4F8DCBE4" w14:textId="77777777">
        <w:trPr>
          <w:jc w:val="center"/>
        </w:trPr>
        <w:tc>
          <w:tcPr>
            <w:tcW w:w="2736" w:type="dxa"/>
            <w:vAlign w:val="center"/>
          </w:tcPr>
          <w:p w14:paraId="7D72A26D" w14:textId="77777777" w:rsidR="00EB1717" w:rsidRDefault="00000000">
            <w:r>
              <w:rPr>
                <w:sz w:val="19"/>
              </w:rPr>
              <w:t>Workforce</w:t>
            </w:r>
          </w:p>
        </w:tc>
        <w:tc>
          <w:tcPr>
            <w:tcW w:w="6768" w:type="dxa"/>
            <w:vAlign w:val="center"/>
          </w:tcPr>
          <w:p w14:paraId="31CE39D7" w14:textId="77777777" w:rsidR="00EB1717" w:rsidRDefault="00000000">
            <w:r>
              <w:rPr>
                <w:sz w:val="19"/>
              </w:rPr>
              <w:t>356, with an attendance indicator.</w:t>
            </w:r>
          </w:p>
        </w:tc>
      </w:tr>
      <w:tr w:rsidR="00EB1717" w14:paraId="5281DBB5" w14:textId="77777777">
        <w:trPr>
          <w:jc w:val="center"/>
        </w:trPr>
        <w:tc>
          <w:tcPr>
            <w:tcW w:w="2736" w:type="dxa"/>
            <w:vAlign w:val="center"/>
          </w:tcPr>
          <w:p w14:paraId="0DD3BB0E" w14:textId="77777777" w:rsidR="00EB1717" w:rsidRDefault="00000000">
            <w:r>
              <w:rPr>
                <w:sz w:val="19"/>
              </w:rPr>
              <w:t>Budget</w:t>
            </w:r>
          </w:p>
        </w:tc>
        <w:tc>
          <w:tcPr>
            <w:tcW w:w="6768" w:type="dxa"/>
            <w:vAlign w:val="center"/>
          </w:tcPr>
          <w:p w14:paraId="0EBBB7AB" w14:textId="77777777" w:rsidR="00EB1717" w:rsidRDefault="00000000">
            <w:r>
              <w:rPr>
                <w:sz w:val="19"/>
              </w:rPr>
              <w:t>₹2.4 Cr, with utilization indicator.</w:t>
            </w:r>
          </w:p>
        </w:tc>
      </w:tr>
      <w:tr w:rsidR="00EB1717" w14:paraId="1163A013" w14:textId="77777777">
        <w:trPr>
          <w:jc w:val="center"/>
        </w:trPr>
        <w:tc>
          <w:tcPr>
            <w:tcW w:w="2736" w:type="dxa"/>
            <w:vAlign w:val="center"/>
          </w:tcPr>
          <w:p w14:paraId="5AD69E9F" w14:textId="77777777" w:rsidR="00EB1717" w:rsidRDefault="00000000">
            <w:r>
              <w:rPr>
                <w:sz w:val="19"/>
              </w:rPr>
              <w:t>Procurement</w:t>
            </w:r>
          </w:p>
        </w:tc>
        <w:tc>
          <w:tcPr>
            <w:tcW w:w="6768" w:type="dxa"/>
            <w:vAlign w:val="center"/>
          </w:tcPr>
          <w:p w14:paraId="76901ADE" w14:textId="77777777" w:rsidR="00EB1717" w:rsidRDefault="00000000">
            <w:r>
              <w:rPr>
                <w:sz w:val="19"/>
              </w:rPr>
              <w:t>8 pending approvals.</w:t>
            </w:r>
          </w:p>
        </w:tc>
      </w:tr>
      <w:tr w:rsidR="00EB1717" w14:paraId="054F4A1D" w14:textId="77777777">
        <w:trPr>
          <w:jc w:val="center"/>
        </w:trPr>
        <w:tc>
          <w:tcPr>
            <w:tcW w:w="2736" w:type="dxa"/>
            <w:vAlign w:val="center"/>
          </w:tcPr>
          <w:p w14:paraId="3600C242" w14:textId="77777777" w:rsidR="00EB1717" w:rsidRDefault="00000000">
            <w:r>
              <w:rPr>
                <w:sz w:val="19"/>
              </w:rPr>
              <w:t>Project Progress</w:t>
            </w:r>
          </w:p>
        </w:tc>
        <w:tc>
          <w:tcPr>
            <w:tcW w:w="6768" w:type="dxa"/>
            <w:vAlign w:val="center"/>
          </w:tcPr>
          <w:p w14:paraId="56293125" w14:textId="77777777" w:rsidR="00EB1717" w:rsidRDefault="00000000">
            <w:r>
              <w:rPr>
                <w:sz w:val="19"/>
              </w:rPr>
              <w:t>Visual project-progress component.</w:t>
            </w:r>
          </w:p>
        </w:tc>
      </w:tr>
      <w:tr w:rsidR="00EB1717" w14:paraId="3A25177D" w14:textId="77777777">
        <w:trPr>
          <w:jc w:val="center"/>
        </w:trPr>
        <w:tc>
          <w:tcPr>
            <w:tcW w:w="2736" w:type="dxa"/>
            <w:vAlign w:val="center"/>
          </w:tcPr>
          <w:p w14:paraId="4DDADCB4" w14:textId="77777777" w:rsidR="00EB1717" w:rsidRDefault="00000000">
            <w:r>
              <w:rPr>
                <w:sz w:val="19"/>
              </w:rPr>
              <w:t>Focus / Live Projects</w:t>
            </w:r>
          </w:p>
        </w:tc>
        <w:tc>
          <w:tcPr>
            <w:tcW w:w="6768" w:type="dxa"/>
            <w:vAlign w:val="center"/>
          </w:tcPr>
          <w:p w14:paraId="6051B8A2" w14:textId="77777777" w:rsidR="00EB1717" w:rsidRDefault="00000000">
            <w:r>
              <w:rPr>
                <w:sz w:val="19"/>
              </w:rPr>
              <w:t>Supporting focus information and a live project table.</w:t>
            </w:r>
          </w:p>
        </w:tc>
      </w:tr>
    </w:tbl>
    <w:p w14:paraId="3C02DAD2" w14:textId="77777777" w:rsidR="00EB1717" w:rsidRDefault="00EB1717"/>
    <w:p w14:paraId="54917DE8" w14:textId="54CB2986" w:rsidR="00EB1717" w:rsidRDefault="00EE35A1">
      <w:pPr>
        <w:jc w:val="center"/>
      </w:pPr>
      <w:r>
        <w:rPr>
          <w:rFonts w:hint="eastAsia"/>
          <w:noProof/>
        </w:rPr>
        <w:drawing>
          <wp:inline distT="0" distB="0" distL="0" distR="0" wp14:anchorId="1104DB9D" wp14:editId="67561B19">
            <wp:extent cx="6309360" cy="3549015"/>
            <wp:effectExtent l="0" t="0" r="0" b="0"/>
            <wp:docPr id="703677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77828" name="Picture 703677828"/>
                    <pic:cNvPicPr/>
                  </pic:nvPicPr>
                  <pic:blipFill>
                    <a:blip r:embed="rId9"/>
                    <a:stretch>
                      <a:fillRect/>
                    </a:stretch>
                  </pic:blipFill>
                  <pic:spPr>
                    <a:xfrm>
                      <a:off x="0" y="0"/>
                      <a:ext cx="6309360" cy="3549015"/>
                    </a:xfrm>
                    <a:prstGeom prst="rect">
                      <a:avLst/>
                    </a:prstGeom>
                  </pic:spPr>
                </pic:pic>
              </a:graphicData>
            </a:graphic>
          </wp:inline>
        </w:drawing>
      </w:r>
    </w:p>
    <w:p w14:paraId="6C982264" w14:textId="77777777" w:rsidR="00EB1717" w:rsidRDefault="00000000">
      <w:pPr>
        <w:jc w:val="center"/>
      </w:pPr>
      <w:r>
        <w:rPr>
          <w:i/>
          <w:sz w:val="18"/>
        </w:rPr>
        <w:t>Figure 2: BuildTrack Administrator Dashboard</w:t>
      </w:r>
    </w:p>
    <w:p w14:paraId="236C52DC" w14:textId="77777777" w:rsidR="00EB1717" w:rsidRDefault="00000000">
      <w:pPr>
        <w:jc w:val="center"/>
      </w:pPr>
      <w:r>
        <w:rPr>
          <w:sz w:val="18"/>
        </w:rPr>
        <w:t>Administrator Dashboard</w:t>
      </w:r>
    </w:p>
    <w:p w14:paraId="0DB39791" w14:textId="77777777" w:rsidR="00EB1717" w:rsidRDefault="00000000">
      <w:pPr>
        <w:pStyle w:val="Heading2"/>
      </w:pPr>
      <w:r>
        <w:lastRenderedPageBreak/>
        <w:t>5.3 User Management</w:t>
      </w:r>
    </w:p>
    <w:p w14:paraId="3DCA60C1" w14:textId="77777777" w:rsidR="00EB1717" w:rsidRDefault="00000000">
      <w:r>
        <w:t>The user-management area contains a User Directory with search capability and administrative actions. Separate screens are available for adding, viewing and editing users. The Add User form contains personal information, employment details and account details.</w:t>
      </w:r>
    </w:p>
    <w:tbl>
      <w:tblPr>
        <w:tblStyle w:val="TableGrid"/>
        <w:tblW w:w="0" w:type="auto"/>
        <w:jc w:val="center"/>
        <w:tblLook w:val="04A0" w:firstRow="1" w:lastRow="0" w:firstColumn="1" w:lastColumn="0" w:noHBand="0" w:noVBand="1"/>
      </w:tblPr>
      <w:tblGrid>
        <w:gridCol w:w="2736"/>
        <w:gridCol w:w="6768"/>
      </w:tblGrid>
      <w:tr w:rsidR="00EB1717" w14:paraId="4252D13C" w14:textId="77777777">
        <w:trPr>
          <w:jc w:val="center"/>
        </w:trPr>
        <w:tc>
          <w:tcPr>
            <w:tcW w:w="2736" w:type="dxa"/>
            <w:shd w:val="clear" w:color="auto" w:fill="D9E2F3"/>
            <w:vAlign w:val="center"/>
          </w:tcPr>
          <w:p w14:paraId="17EEA61B" w14:textId="77777777" w:rsidR="00EB1717" w:rsidRDefault="00000000">
            <w:r>
              <w:rPr>
                <w:b/>
                <w:sz w:val="19"/>
              </w:rPr>
              <w:t>Screen</w:t>
            </w:r>
          </w:p>
        </w:tc>
        <w:tc>
          <w:tcPr>
            <w:tcW w:w="6768" w:type="dxa"/>
            <w:shd w:val="clear" w:color="auto" w:fill="D9E2F3"/>
            <w:vAlign w:val="center"/>
          </w:tcPr>
          <w:p w14:paraId="3967130E" w14:textId="77777777" w:rsidR="00EB1717" w:rsidRDefault="00000000">
            <w:r>
              <w:rPr>
                <w:b/>
                <w:sz w:val="19"/>
              </w:rPr>
              <w:t>Observed Functionality</w:t>
            </w:r>
          </w:p>
        </w:tc>
      </w:tr>
      <w:tr w:rsidR="00EB1717" w14:paraId="17CF4DC9" w14:textId="77777777">
        <w:trPr>
          <w:jc w:val="center"/>
        </w:trPr>
        <w:tc>
          <w:tcPr>
            <w:tcW w:w="2736" w:type="dxa"/>
            <w:vAlign w:val="center"/>
          </w:tcPr>
          <w:p w14:paraId="7E31B9C5" w14:textId="77777777" w:rsidR="00EB1717" w:rsidRDefault="00000000">
            <w:r>
              <w:rPr>
                <w:sz w:val="19"/>
              </w:rPr>
              <w:t>User Directory / User Details</w:t>
            </w:r>
          </w:p>
        </w:tc>
        <w:tc>
          <w:tcPr>
            <w:tcW w:w="6768" w:type="dxa"/>
            <w:vAlign w:val="center"/>
          </w:tcPr>
          <w:p w14:paraId="54B0A5A3" w14:textId="77777777" w:rsidR="00EB1717" w:rsidRDefault="00000000">
            <w:r>
              <w:rPr>
                <w:sz w:val="19"/>
              </w:rPr>
              <w:t>Search users by name, employee ID or role; display user records with ID, Employee, Role, Department, Status and Actions.</w:t>
            </w:r>
          </w:p>
        </w:tc>
      </w:tr>
      <w:tr w:rsidR="00EB1717" w14:paraId="49011EAD" w14:textId="77777777">
        <w:trPr>
          <w:jc w:val="center"/>
        </w:trPr>
        <w:tc>
          <w:tcPr>
            <w:tcW w:w="2736" w:type="dxa"/>
            <w:vAlign w:val="center"/>
          </w:tcPr>
          <w:p w14:paraId="06E7DD42" w14:textId="77777777" w:rsidR="00EB1717" w:rsidRDefault="00000000">
            <w:r>
              <w:rPr>
                <w:sz w:val="19"/>
              </w:rPr>
              <w:t>Add User</w:t>
            </w:r>
          </w:p>
        </w:tc>
        <w:tc>
          <w:tcPr>
            <w:tcW w:w="6768" w:type="dxa"/>
            <w:vAlign w:val="center"/>
          </w:tcPr>
          <w:p w14:paraId="081FDA29" w14:textId="77777777" w:rsidR="00EB1717" w:rsidRDefault="00000000">
            <w:r>
              <w:rPr>
                <w:sz w:val="19"/>
              </w:rPr>
              <w:t>First Name, Last Name, Email Address, Phone Number, Gender, Role, Department, Employee ID, Status, Password and Confirm Password fields.</w:t>
            </w:r>
          </w:p>
        </w:tc>
      </w:tr>
      <w:tr w:rsidR="00EB1717" w14:paraId="11628E69" w14:textId="77777777">
        <w:trPr>
          <w:jc w:val="center"/>
        </w:trPr>
        <w:tc>
          <w:tcPr>
            <w:tcW w:w="2736" w:type="dxa"/>
            <w:vAlign w:val="center"/>
          </w:tcPr>
          <w:p w14:paraId="4B02AD23" w14:textId="77777777" w:rsidR="00EB1717" w:rsidRDefault="00000000">
            <w:r>
              <w:rPr>
                <w:sz w:val="19"/>
              </w:rPr>
              <w:t>View User</w:t>
            </w:r>
          </w:p>
        </w:tc>
        <w:tc>
          <w:tcPr>
            <w:tcW w:w="6768" w:type="dxa"/>
            <w:vAlign w:val="center"/>
          </w:tcPr>
          <w:p w14:paraId="40B8ECD5" w14:textId="77777777" w:rsidR="00EB1717" w:rsidRDefault="00000000">
            <w:r>
              <w:rPr>
                <w:sz w:val="19"/>
              </w:rPr>
              <w:t>Displays personal and employment information including name, email, phone, gender, employee ID, department, role, status and joining date.</w:t>
            </w:r>
          </w:p>
        </w:tc>
      </w:tr>
      <w:tr w:rsidR="00EB1717" w14:paraId="07ACA562" w14:textId="77777777">
        <w:trPr>
          <w:jc w:val="center"/>
        </w:trPr>
        <w:tc>
          <w:tcPr>
            <w:tcW w:w="2736" w:type="dxa"/>
            <w:vAlign w:val="center"/>
          </w:tcPr>
          <w:p w14:paraId="0CFDFC42" w14:textId="77777777" w:rsidR="00EB1717" w:rsidRDefault="00000000">
            <w:r>
              <w:rPr>
                <w:sz w:val="19"/>
              </w:rPr>
              <w:t>Edit User</w:t>
            </w:r>
          </w:p>
        </w:tc>
        <w:tc>
          <w:tcPr>
            <w:tcW w:w="6768" w:type="dxa"/>
            <w:vAlign w:val="center"/>
          </w:tcPr>
          <w:p w14:paraId="06C3269A" w14:textId="77777777" w:rsidR="00EB1717" w:rsidRDefault="00000000">
            <w:r>
              <w:rPr>
                <w:sz w:val="19"/>
              </w:rPr>
              <w:t>Provides editable user information and account/status fields with navigation back to user details.</w:t>
            </w:r>
          </w:p>
        </w:tc>
      </w:tr>
    </w:tbl>
    <w:p w14:paraId="0551665D" w14:textId="77777777" w:rsidR="00EB1717" w:rsidRDefault="00EB1717"/>
    <w:p w14:paraId="61CA15D5" w14:textId="77777777" w:rsidR="004B56E9" w:rsidRDefault="004B56E9"/>
    <w:p w14:paraId="1ED0B562" w14:textId="3B54BDEB" w:rsidR="00EB1717" w:rsidRDefault="004B56E9">
      <w:pPr>
        <w:jc w:val="center"/>
      </w:pPr>
      <w:r>
        <w:rPr>
          <w:rFonts w:hint="eastAsia"/>
          <w:noProof/>
        </w:rPr>
        <w:drawing>
          <wp:inline distT="0" distB="0" distL="0" distR="0" wp14:anchorId="3D06B172" wp14:editId="496A66EE">
            <wp:extent cx="6309360" cy="3549015"/>
            <wp:effectExtent l="0" t="0" r="0" b="0"/>
            <wp:docPr id="11129736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73624" name="Picture 1112973624"/>
                    <pic:cNvPicPr/>
                  </pic:nvPicPr>
                  <pic:blipFill>
                    <a:blip r:embed="rId10"/>
                    <a:stretch>
                      <a:fillRect/>
                    </a:stretch>
                  </pic:blipFill>
                  <pic:spPr>
                    <a:xfrm>
                      <a:off x="0" y="0"/>
                      <a:ext cx="6309360" cy="3549015"/>
                    </a:xfrm>
                    <a:prstGeom prst="rect">
                      <a:avLst/>
                    </a:prstGeom>
                  </pic:spPr>
                </pic:pic>
              </a:graphicData>
            </a:graphic>
          </wp:inline>
        </w:drawing>
      </w:r>
    </w:p>
    <w:p w14:paraId="47CB41E6" w14:textId="77777777" w:rsidR="00EB1717" w:rsidRDefault="00000000">
      <w:pPr>
        <w:jc w:val="center"/>
      </w:pPr>
      <w:r>
        <w:rPr>
          <w:i/>
          <w:sz w:val="18"/>
        </w:rPr>
        <w:t>Figure 3: BuildTrack Administrator – User Directory</w:t>
      </w:r>
    </w:p>
    <w:p w14:paraId="5BABF177" w14:textId="77777777" w:rsidR="00EB1717" w:rsidRDefault="00000000">
      <w:pPr>
        <w:jc w:val="center"/>
      </w:pPr>
      <w:r>
        <w:rPr>
          <w:sz w:val="18"/>
        </w:rPr>
        <w:t>User Directory</w:t>
      </w:r>
    </w:p>
    <w:p w14:paraId="6E5B450F" w14:textId="375F712A" w:rsidR="00EB1717" w:rsidRDefault="0094617D">
      <w:pPr>
        <w:jc w:val="center"/>
      </w:pPr>
      <w:r>
        <w:rPr>
          <w:rFonts w:hint="eastAsia"/>
          <w:noProof/>
        </w:rPr>
        <w:lastRenderedPageBreak/>
        <w:drawing>
          <wp:inline distT="0" distB="0" distL="0" distR="0" wp14:anchorId="638528CE" wp14:editId="348EE4F2">
            <wp:extent cx="6309360" cy="3549015"/>
            <wp:effectExtent l="0" t="0" r="0" b="0"/>
            <wp:docPr id="866082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82947" name="Picture 866082947"/>
                    <pic:cNvPicPr/>
                  </pic:nvPicPr>
                  <pic:blipFill>
                    <a:blip r:embed="rId11"/>
                    <a:stretch>
                      <a:fillRect/>
                    </a:stretch>
                  </pic:blipFill>
                  <pic:spPr>
                    <a:xfrm>
                      <a:off x="0" y="0"/>
                      <a:ext cx="6309360" cy="3549015"/>
                    </a:xfrm>
                    <a:prstGeom prst="rect">
                      <a:avLst/>
                    </a:prstGeom>
                  </pic:spPr>
                </pic:pic>
              </a:graphicData>
            </a:graphic>
          </wp:inline>
        </w:drawing>
      </w:r>
    </w:p>
    <w:p w14:paraId="3E7540B1" w14:textId="77777777" w:rsidR="00EB1717" w:rsidRDefault="00000000">
      <w:pPr>
        <w:jc w:val="center"/>
      </w:pPr>
      <w:r>
        <w:rPr>
          <w:i/>
          <w:sz w:val="18"/>
        </w:rPr>
        <w:t>Figure 4: BuildTrack Administrator – Add New User</w:t>
      </w:r>
    </w:p>
    <w:p w14:paraId="333FA40A" w14:textId="77777777" w:rsidR="00EB1717" w:rsidRDefault="00000000">
      <w:pPr>
        <w:jc w:val="center"/>
      </w:pPr>
      <w:r>
        <w:rPr>
          <w:sz w:val="18"/>
        </w:rPr>
        <w:t>Add User Form</w:t>
      </w:r>
    </w:p>
    <w:p w14:paraId="2B84D007" w14:textId="7B509F89" w:rsidR="00EB1717" w:rsidRDefault="0094617D">
      <w:pPr>
        <w:jc w:val="center"/>
      </w:pPr>
      <w:r>
        <w:rPr>
          <w:rFonts w:hint="eastAsia"/>
          <w:noProof/>
        </w:rPr>
        <w:drawing>
          <wp:inline distT="0" distB="0" distL="0" distR="0" wp14:anchorId="5F05474C" wp14:editId="0606B450">
            <wp:extent cx="6309360" cy="3549015"/>
            <wp:effectExtent l="0" t="0" r="0" b="0"/>
            <wp:docPr id="506207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07351" name="Picture 506207351"/>
                    <pic:cNvPicPr/>
                  </pic:nvPicPr>
                  <pic:blipFill>
                    <a:blip r:embed="rId12"/>
                    <a:stretch>
                      <a:fillRect/>
                    </a:stretch>
                  </pic:blipFill>
                  <pic:spPr>
                    <a:xfrm>
                      <a:off x="0" y="0"/>
                      <a:ext cx="6309360" cy="3549015"/>
                    </a:xfrm>
                    <a:prstGeom prst="rect">
                      <a:avLst/>
                    </a:prstGeom>
                  </pic:spPr>
                </pic:pic>
              </a:graphicData>
            </a:graphic>
          </wp:inline>
        </w:drawing>
      </w:r>
    </w:p>
    <w:p w14:paraId="212D5F75" w14:textId="77777777" w:rsidR="00EB1717" w:rsidRDefault="00000000">
      <w:pPr>
        <w:jc w:val="center"/>
      </w:pPr>
      <w:r>
        <w:rPr>
          <w:i/>
          <w:sz w:val="18"/>
        </w:rPr>
        <w:t>Figure 5: BuildTrack Administrator – View User</w:t>
      </w:r>
    </w:p>
    <w:p w14:paraId="64B3C6D8" w14:textId="77777777" w:rsidR="00EB1717" w:rsidRDefault="00000000">
      <w:pPr>
        <w:jc w:val="center"/>
        <w:rPr>
          <w:sz w:val="18"/>
        </w:rPr>
      </w:pPr>
      <w:r>
        <w:rPr>
          <w:sz w:val="18"/>
        </w:rPr>
        <w:t>View User</w:t>
      </w:r>
    </w:p>
    <w:p w14:paraId="7D4D6CF1" w14:textId="77777777" w:rsidR="004B56E9" w:rsidRDefault="004B56E9" w:rsidP="004B56E9">
      <w:pPr>
        <w:jc w:val="center"/>
        <w:rPr>
          <w:i/>
          <w:sz w:val="18"/>
        </w:rPr>
      </w:pPr>
    </w:p>
    <w:p w14:paraId="38C4BE2F" w14:textId="11FBA09D" w:rsidR="004B56E9" w:rsidRDefault="004B56E9" w:rsidP="004B56E9">
      <w:pPr>
        <w:jc w:val="center"/>
      </w:pPr>
      <w:r>
        <w:rPr>
          <w:i/>
          <w:sz w:val="18"/>
        </w:rPr>
        <w:lastRenderedPageBreak/>
        <w:t>Figure 6: BuildTrack Administrator – edit User</w:t>
      </w:r>
    </w:p>
    <w:p w14:paraId="6EC0D781" w14:textId="77777777" w:rsidR="004B56E9" w:rsidRDefault="004B56E9" w:rsidP="004B56E9">
      <w:pPr>
        <w:jc w:val="center"/>
        <w:rPr>
          <w:sz w:val="18"/>
        </w:rPr>
      </w:pPr>
      <w:r>
        <w:rPr>
          <w:sz w:val="18"/>
        </w:rPr>
        <w:t>edit User</w:t>
      </w:r>
    </w:p>
    <w:p w14:paraId="580897C7" w14:textId="5570DB0E" w:rsidR="001A3C73" w:rsidRDefault="001A3C73">
      <w:pPr>
        <w:jc w:val="center"/>
      </w:pPr>
      <w:r>
        <w:rPr>
          <w:rFonts w:hint="eastAsia"/>
          <w:noProof/>
        </w:rPr>
        <w:drawing>
          <wp:inline distT="0" distB="0" distL="0" distR="0" wp14:anchorId="65909208" wp14:editId="2EEF48D3">
            <wp:extent cx="6309360" cy="3549015"/>
            <wp:effectExtent l="0" t="0" r="0" b="0"/>
            <wp:docPr id="656255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55739" name="Picture 656255739"/>
                    <pic:cNvPicPr/>
                  </pic:nvPicPr>
                  <pic:blipFill>
                    <a:blip r:embed="rId13"/>
                    <a:stretch>
                      <a:fillRect/>
                    </a:stretch>
                  </pic:blipFill>
                  <pic:spPr>
                    <a:xfrm>
                      <a:off x="0" y="0"/>
                      <a:ext cx="6309360" cy="3549015"/>
                    </a:xfrm>
                    <a:prstGeom prst="rect">
                      <a:avLst/>
                    </a:prstGeom>
                  </pic:spPr>
                </pic:pic>
              </a:graphicData>
            </a:graphic>
          </wp:inline>
        </w:drawing>
      </w:r>
    </w:p>
    <w:p w14:paraId="1BAC25D0" w14:textId="77777777" w:rsidR="004B56E9" w:rsidRDefault="004B56E9">
      <w:pPr>
        <w:pStyle w:val="Heading2"/>
      </w:pPr>
    </w:p>
    <w:p w14:paraId="5FE04746" w14:textId="2C5A34E6" w:rsidR="00EB1717" w:rsidRDefault="00000000">
      <w:pPr>
        <w:pStyle w:val="Heading2"/>
      </w:pPr>
      <w:r>
        <w:t>5.4 Project Management</w:t>
      </w:r>
    </w:p>
    <w:p w14:paraId="3A1B3D78" w14:textId="77777777" w:rsidR="00EB1717" w:rsidRDefault="00000000">
      <w:r>
        <w:t>The administrator project-management area provides project listing and project information screens. The Add and Edit Project forms cover project identity, client and location information, management assignments, status, budget, dates and description. The View Project screen displays financial, timeline, progress and team-related information.</w:t>
      </w:r>
    </w:p>
    <w:p w14:paraId="4C39FE30" w14:textId="77777777" w:rsidR="00971748" w:rsidRDefault="00971748"/>
    <w:tbl>
      <w:tblPr>
        <w:tblStyle w:val="TableGrid"/>
        <w:tblW w:w="0" w:type="auto"/>
        <w:jc w:val="center"/>
        <w:tblLook w:val="04A0" w:firstRow="1" w:lastRow="0" w:firstColumn="1" w:lastColumn="0" w:noHBand="0" w:noVBand="1"/>
      </w:tblPr>
      <w:tblGrid>
        <w:gridCol w:w="2880"/>
        <w:gridCol w:w="6624"/>
      </w:tblGrid>
      <w:tr w:rsidR="00EB1717" w14:paraId="538F888D" w14:textId="77777777">
        <w:trPr>
          <w:jc w:val="center"/>
        </w:trPr>
        <w:tc>
          <w:tcPr>
            <w:tcW w:w="2880" w:type="dxa"/>
            <w:shd w:val="clear" w:color="auto" w:fill="D9E2F3"/>
            <w:vAlign w:val="center"/>
          </w:tcPr>
          <w:p w14:paraId="4211F3CB" w14:textId="77777777" w:rsidR="00EB1717" w:rsidRDefault="00000000">
            <w:r>
              <w:rPr>
                <w:b/>
                <w:sz w:val="19"/>
              </w:rPr>
              <w:t>Screen</w:t>
            </w:r>
          </w:p>
        </w:tc>
        <w:tc>
          <w:tcPr>
            <w:tcW w:w="6624" w:type="dxa"/>
            <w:shd w:val="clear" w:color="auto" w:fill="D9E2F3"/>
            <w:vAlign w:val="center"/>
          </w:tcPr>
          <w:p w14:paraId="45C28C5C" w14:textId="77777777" w:rsidR="00EB1717" w:rsidRDefault="00000000">
            <w:r>
              <w:rPr>
                <w:b/>
                <w:sz w:val="19"/>
              </w:rPr>
              <w:t>Observed Functionality</w:t>
            </w:r>
          </w:p>
        </w:tc>
      </w:tr>
      <w:tr w:rsidR="00EB1717" w14:paraId="3496E90E" w14:textId="77777777">
        <w:trPr>
          <w:jc w:val="center"/>
        </w:trPr>
        <w:tc>
          <w:tcPr>
            <w:tcW w:w="2880" w:type="dxa"/>
            <w:vAlign w:val="center"/>
          </w:tcPr>
          <w:p w14:paraId="44766EFA" w14:textId="77777777" w:rsidR="00EB1717" w:rsidRDefault="00000000">
            <w:r>
              <w:rPr>
                <w:sz w:val="19"/>
              </w:rPr>
              <w:t>Project Management / Projects</w:t>
            </w:r>
          </w:p>
        </w:tc>
        <w:tc>
          <w:tcPr>
            <w:tcW w:w="6624" w:type="dxa"/>
            <w:vAlign w:val="center"/>
          </w:tcPr>
          <w:p w14:paraId="0E8C39ED" w14:textId="77777777" w:rsidR="00EB1717" w:rsidRDefault="00000000">
            <w:r>
              <w:rPr>
                <w:sz w:val="19"/>
              </w:rPr>
              <w:t>Project listing/summary area with project-management navigation.</w:t>
            </w:r>
          </w:p>
        </w:tc>
      </w:tr>
      <w:tr w:rsidR="00EB1717" w14:paraId="0C18F8F2" w14:textId="77777777">
        <w:trPr>
          <w:jc w:val="center"/>
        </w:trPr>
        <w:tc>
          <w:tcPr>
            <w:tcW w:w="2880" w:type="dxa"/>
            <w:vAlign w:val="center"/>
          </w:tcPr>
          <w:p w14:paraId="1C777B28" w14:textId="77777777" w:rsidR="00EB1717" w:rsidRDefault="00000000">
            <w:r>
              <w:rPr>
                <w:sz w:val="19"/>
              </w:rPr>
              <w:t>Add New Project</w:t>
            </w:r>
          </w:p>
        </w:tc>
        <w:tc>
          <w:tcPr>
            <w:tcW w:w="6624" w:type="dxa"/>
            <w:vAlign w:val="center"/>
          </w:tcPr>
          <w:p w14:paraId="2EBC626F" w14:textId="77777777" w:rsidR="00EB1717" w:rsidRDefault="00000000">
            <w:r>
              <w:rPr>
                <w:sz w:val="19"/>
              </w:rPr>
              <w:t>Project Name, Project ID, Client Name, Location, Project Manager, Site Engineer, Status, Budget, Start Date, Expected End Date and Description.</w:t>
            </w:r>
          </w:p>
        </w:tc>
      </w:tr>
      <w:tr w:rsidR="00EB1717" w14:paraId="367D961C" w14:textId="77777777">
        <w:trPr>
          <w:jc w:val="center"/>
        </w:trPr>
        <w:tc>
          <w:tcPr>
            <w:tcW w:w="2880" w:type="dxa"/>
            <w:vAlign w:val="center"/>
          </w:tcPr>
          <w:p w14:paraId="49F23314" w14:textId="77777777" w:rsidR="00EB1717" w:rsidRDefault="00000000">
            <w:r>
              <w:rPr>
                <w:sz w:val="19"/>
              </w:rPr>
              <w:t>Project Details</w:t>
            </w:r>
          </w:p>
        </w:tc>
        <w:tc>
          <w:tcPr>
            <w:tcW w:w="6624" w:type="dxa"/>
            <w:vAlign w:val="center"/>
          </w:tcPr>
          <w:p w14:paraId="6B9E6460" w14:textId="77777777" w:rsidR="00EB1717" w:rsidRDefault="00000000">
            <w:r>
              <w:rPr>
                <w:sz w:val="19"/>
              </w:rPr>
              <w:t>Dedicated project-detail view.</w:t>
            </w:r>
          </w:p>
        </w:tc>
      </w:tr>
    </w:tbl>
    <w:p w14:paraId="1CF9F7E0" w14:textId="77777777" w:rsidR="00EB1717" w:rsidRDefault="00EB1717"/>
    <w:p w14:paraId="3CA6FB0E" w14:textId="4218F38D" w:rsidR="00EB1717" w:rsidRDefault="001A3C73">
      <w:pPr>
        <w:jc w:val="center"/>
      </w:pPr>
      <w:r>
        <w:rPr>
          <w:rFonts w:hint="eastAsia"/>
          <w:noProof/>
        </w:rPr>
        <w:lastRenderedPageBreak/>
        <w:drawing>
          <wp:inline distT="0" distB="0" distL="0" distR="0" wp14:anchorId="52444CDA" wp14:editId="533C231C">
            <wp:extent cx="6309360" cy="3549015"/>
            <wp:effectExtent l="0" t="0" r="0" b="0"/>
            <wp:docPr id="926876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76480" name="Picture 926876480"/>
                    <pic:cNvPicPr/>
                  </pic:nvPicPr>
                  <pic:blipFill>
                    <a:blip r:embed="rId14"/>
                    <a:stretch>
                      <a:fillRect/>
                    </a:stretch>
                  </pic:blipFill>
                  <pic:spPr>
                    <a:xfrm>
                      <a:off x="0" y="0"/>
                      <a:ext cx="6309360" cy="3549015"/>
                    </a:xfrm>
                    <a:prstGeom prst="rect">
                      <a:avLst/>
                    </a:prstGeom>
                  </pic:spPr>
                </pic:pic>
              </a:graphicData>
            </a:graphic>
          </wp:inline>
        </w:drawing>
      </w:r>
    </w:p>
    <w:p w14:paraId="6CFA2824" w14:textId="77777777" w:rsidR="00EB1717" w:rsidRDefault="00000000">
      <w:pPr>
        <w:jc w:val="center"/>
      </w:pPr>
      <w:r>
        <w:rPr>
          <w:i/>
          <w:sz w:val="18"/>
        </w:rPr>
        <w:t>Figure 6: BuildTrack Administrator – Project Management</w:t>
      </w:r>
    </w:p>
    <w:p w14:paraId="53E2E809" w14:textId="77777777" w:rsidR="00EB1717" w:rsidRDefault="00000000">
      <w:pPr>
        <w:jc w:val="center"/>
      </w:pPr>
      <w:r>
        <w:rPr>
          <w:sz w:val="18"/>
        </w:rPr>
        <w:t>Project Management</w:t>
      </w:r>
    </w:p>
    <w:p w14:paraId="42EC7DF5" w14:textId="54271FF8" w:rsidR="00EB1717" w:rsidRDefault="001A3C73">
      <w:pPr>
        <w:jc w:val="center"/>
      </w:pPr>
      <w:r>
        <w:rPr>
          <w:rFonts w:hint="eastAsia"/>
          <w:noProof/>
        </w:rPr>
        <w:drawing>
          <wp:inline distT="0" distB="0" distL="0" distR="0" wp14:anchorId="7C0249A0" wp14:editId="2B615D63">
            <wp:extent cx="6309360" cy="3549015"/>
            <wp:effectExtent l="0" t="0" r="0" b="0"/>
            <wp:docPr id="500466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66589" name="Picture 500466589"/>
                    <pic:cNvPicPr/>
                  </pic:nvPicPr>
                  <pic:blipFill>
                    <a:blip r:embed="rId15"/>
                    <a:stretch>
                      <a:fillRect/>
                    </a:stretch>
                  </pic:blipFill>
                  <pic:spPr>
                    <a:xfrm>
                      <a:off x="0" y="0"/>
                      <a:ext cx="6309360" cy="3549015"/>
                    </a:xfrm>
                    <a:prstGeom prst="rect">
                      <a:avLst/>
                    </a:prstGeom>
                  </pic:spPr>
                </pic:pic>
              </a:graphicData>
            </a:graphic>
          </wp:inline>
        </w:drawing>
      </w:r>
    </w:p>
    <w:p w14:paraId="05A8EDEF" w14:textId="3B20D135" w:rsidR="00EB1717" w:rsidRDefault="00000000">
      <w:pPr>
        <w:jc w:val="center"/>
      </w:pPr>
      <w:r>
        <w:rPr>
          <w:i/>
          <w:sz w:val="18"/>
        </w:rPr>
        <w:t>Figure 7: BuildTrack Administrator –  Project</w:t>
      </w:r>
      <w:r w:rsidR="001A3C73">
        <w:rPr>
          <w:i/>
          <w:sz w:val="18"/>
        </w:rPr>
        <w:t xml:space="preserve"> details</w:t>
      </w:r>
    </w:p>
    <w:p w14:paraId="3CBC99B4" w14:textId="1D49762E" w:rsidR="00EB1717" w:rsidRDefault="00000000">
      <w:pPr>
        <w:jc w:val="center"/>
      </w:pPr>
      <w:r>
        <w:rPr>
          <w:sz w:val="18"/>
        </w:rPr>
        <w:t>Project</w:t>
      </w:r>
      <w:r w:rsidR="001A3C73">
        <w:rPr>
          <w:sz w:val="18"/>
        </w:rPr>
        <w:t xml:space="preserve"> details</w:t>
      </w:r>
    </w:p>
    <w:p w14:paraId="1FC45325" w14:textId="77777777" w:rsidR="001A3C73" w:rsidRDefault="001A3C73">
      <w:pPr>
        <w:jc w:val="center"/>
        <w:rPr>
          <w:b/>
          <w:color w:val="646464"/>
          <w:sz w:val="24"/>
        </w:rPr>
      </w:pPr>
    </w:p>
    <w:p w14:paraId="2A616ADB" w14:textId="39FE7490" w:rsidR="00EB1717" w:rsidRDefault="00971748">
      <w:pPr>
        <w:jc w:val="center"/>
      </w:pPr>
      <w:r>
        <w:rPr>
          <w:rFonts w:hint="eastAsia"/>
          <w:noProof/>
        </w:rPr>
        <w:lastRenderedPageBreak/>
        <w:drawing>
          <wp:inline distT="0" distB="0" distL="0" distR="0" wp14:anchorId="71CA9B4A" wp14:editId="3089F48E">
            <wp:extent cx="6309360" cy="3352165"/>
            <wp:effectExtent l="0" t="0" r="0" b="635"/>
            <wp:docPr id="436719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1958" name="Picture 43671958"/>
                    <pic:cNvPicPr/>
                  </pic:nvPicPr>
                  <pic:blipFill>
                    <a:blip r:embed="rId16"/>
                    <a:stretch>
                      <a:fillRect/>
                    </a:stretch>
                  </pic:blipFill>
                  <pic:spPr>
                    <a:xfrm>
                      <a:off x="0" y="0"/>
                      <a:ext cx="6309360" cy="3352165"/>
                    </a:xfrm>
                    <a:prstGeom prst="rect">
                      <a:avLst/>
                    </a:prstGeom>
                  </pic:spPr>
                </pic:pic>
              </a:graphicData>
            </a:graphic>
          </wp:inline>
        </w:drawing>
      </w:r>
    </w:p>
    <w:p w14:paraId="764D0C93" w14:textId="0E961A4A" w:rsidR="00EB1717" w:rsidRDefault="00000000">
      <w:pPr>
        <w:jc w:val="center"/>
      </w:pPr>
      <w:r>
        <w:rPr>
          <w:i/>
          <w:sz w:val="18"/>
        </w:rPr>
        <w:t xml:space="preserve">Figure 8: BuildTrack Administrator – </w:t>
      </w:r>
      <w:r w:rsidR="00971748">
        <w:rPr>
          <w:i/>
          <w:sz w:val="18"/>
        </w:rPr>
        <w:t>Add</w:t>
      </w:r>
      <w:r>
        <w:rPr>
          <w:i/>
          <w:sz w:val="18"/>
        </w:rPr>
        <w:t xml:space="preserve"> </w:t>
      </w:r>
      <w:r w:rsidR="00971748">
        <w:rPr>
          <w:i/>
          <w:sz w:val="18"/>
        </w:rPr>
        <w:t xml:space="preserve">New </w:t>
      </w:r>
      <w:r>
        <w:rPr>
          <w:i/>
          <w:sz w:val="18"/>
        </w:rPr>
        <w:t>Project</w:t>
      </w:r>
    </w:p>
    <w:p w14:paraId="04E86C60" w14:textId="3EAD82F7" w:rsidR="00EB1717" w:rsidRDefault="00971748">
      <w:pPr>
        <w:jc w:val="center"/>
      </w:pPr>
      <w:r>
        <w:rPr>
          <w:sz w:val="18"/>
        </w:rPr>
        <w:t>Add New Project</w:t>
      </w:r>
    </w:p>
    <w:p w14:paraId="639253D9" w14:textId="77777777" w:rsidR="00EB1717" w:rsidRDefault="00000000">
      <w:pPr>
        <w:pStyle w:val="Heading2"/>
      </w:pPr>
      <w:r>
        <w:t>5.5 Administrative Navigation</w:t>
      </w:r>
    </w:p>
    <w:p w14:paraId="7FA795C7" w14:textId="77777777" w:rsidR="00EB1717" w:rsidRDefault="00000000">
      <w:r>
        <w:t>The Admin route configuration includes dashboard, add/view/edit user, project listing/details/add/edit/view, analytics, audit logs and reports. These routes establish the navigation foundation for administrative monitoring and later integration of broader system functions.</w:t>
      </w:r>
    </w:p>
    <w:p w14:paraId="5B29ED5A" w14:textId="77777777" w:rsidR="00EB1717" w:rsidRDefault="00000000">
      <w:pPr>
        <w:pStyle w:val="Heading2"/>
      </w:pPr>
      <w:r>
        <w:t>5.6 Administrator Workflow</w:t>
      </w:r>
    </w:p>
    <w:tbl>
      <w:tblPr>
        <w:tblStyle w:val="TableGrid"/>
        <w:tblW w:w="0" w:type="auto"/>
        <w:jc w:val="center"/>
        <w:tblLook w:val="04A0" w:firstRow="1" w:lastRow="0" w:firstColumn="1" w:lastColumn="0" w:noHBand="0" w:noVBand="1"/>
      </w:tblPr>
      <w:tblGrid>
        <w:gridCol w:w="3024"/>
        <w:gridCol w:w="4608"/>
        <w:gridCol w:w="1872"/>
      </w:tblGrid>
      <w:tr w:rsidR="00EB1717" w14:paraId="69B38653" w14:textId="77777777">
        <w:trPr>
          <w:jc w:val="center"/>
        </w:trPr>
        <w:tc>
          <w:tcPr>
            <w:tcW w:w="3024" w:type="dxa"/>
            <w:shd w:val="clear" w:color="auto" w:fill="D9E2F3"/>
            <w:vAlign w:val="center"/>
          </w:tcPr>
          <w:p w14:paraId="72836B7C" w14:textId="77777777" w:rsidR="00EB1717" w:rsidRDefault="00000000">
            <w:r>
              <w:rPr>
                <w:b/>
                <w:sz w:val="19"/>
              </w:rPr>
              <w:t>User Action</w:t>
            </w:r>
          </w:p>
        </w:tc>
        <w:tc>
          <w:tcPr>
            <w:tcW w:w="4608" w:type="dxa"/>
            <w:shd w:val="clear" w:color="auto" w:fill="D9E2F3"/>
            <w:vAlign w:val="center"/>
          </w:tcPr>
          <w:p w14:paraId="36BF736D" w14:textId="77777777" w:rsidR="00EB1717" w:rsidRDefault="00000000">
            <w:r>
              <w:rPr>
                <w:b/>
                <w:sz w:val="19"/>
              </w:rPr>
              <w:t>System Response</w:t>
            </w:r>
          </w:p>
        </w:tc>
        <w:tc>
          <w:tcPr>
            <w:tcW w:w="1872" w:type="dxa"/>
            <w:shd w:val="clear" w:color="auto" w:fill="D9E2F3"/>
            <w:vAlign w:val="center"/>
          </w:tcPr>
          <w:p w14:paraId="69BBEE58" w14:textId="77777777" w:rsidR="00EB1717" w:rsidRDefault="00000000">
            <w:r>
              <w:rPr>
                <w:b/>
                <w:sz w:val="19"/>
              </w:rPr>
              <w:t>Result</w:t>
            </w:r>
          </w:p>
        </w:tc>
      </w:tr>
      <w:tr w:rsidR="00EB1717" w14:paraId="2E5520CC" w14:textId="77777777">
        <w:trPr>
          <w:jc w:val="center"/>
        </w:trPr>
        <w:tc>
          <w:tcPr>
            <w:tcW w:w="3024" w:type="dxa"/>
            <w:vAlign w:val="center"/>
          </w:tcPr>
          <w:p w14:paraId="27350E9F" w14:textId="77777777" w:rsidR="00EB1717" w:rsidRDefault="00000000">
            <w:r>
              <w:rPr>
                <w:sz w:val="19"/>
              </w:rPr>
              <w:t>Open Admin Dashboard</w:t>
            </w:r>
          </w:p>
        </w:tc>
        <w:tc>
          <w:tcPr>
            <w:tcW w:w="4608" w:type="dxa"/>
            <w:vAlign w:val="center"/>
          </w:tcPr>
          <w:p w14:paraId="397EB5E4" w14:textId="77777777" w:rsidR="00EB1717" w:rsidRDefault="00000000">
            <w:r>
              <w:rPr>
                <w:sz w:val="19"/>
              </w:rPr>
              <w:t>AdminLayout loads the dashboard component.</w:t>
            </w:r>
          </w:p>
        </w:tc>
        <w:tc>
          <w:tcPr>
            <w:tcW w:w="1872" w:type="dxa"/>
            <w:vAlign w:val="center"/>
          </w:tcPr>
          <w:p w14:paraId="4D14B449" w14:textId="77777777" w:rsidR="00EB1717" w:rsidRDefault="00000000">
            <w:r>
              <w:rPr>
                <w:sz w:val="19"/>
              </w:rPr>
              <w:t>Administrative overview is displayed.</w:t>
            </w:r>
          </w:p>
        </w:tc>
      </w:tr>
      <w:tr w:rsidR="00EB1717" w14:paraId="234DE605" w14:textId="77777777">
        <w:trPr>
          <w:jc w:val="center"/>
        </w:trPr>
        <w:tc>
          <w:tcPr>
            <w:tcW w:w="3024" w:type="dxa"/>
            <w:vAlign w:val="center"/>
          </w:tcPr>
          <w:p w14:paraId="12D80881" w14:textId="77777777" w:rsidR="00EB1717" w:rsidRDefault="00000000">
            <w:r>
              <w:rPr>
                <w:sz w:val="19"/>
              </w:rPr>
              <w:t>Open User Directory</w:t>
            </w:r>
          </w:p>
        </w:tc>
        <w:tc>
          <w:tcPr>
            <w:tcW w:w="4608" w:type="dxa"/>
            <w:vAlign w:val="center"/>
          </w:tcPr>
          <w:p w14:paraId="04CB00E7" w14:textId="77777777" w:rsidR="00EB1717" w:rsidRDefault="00000000">
            <w:r>
              <w:rPr>
                <w:sz w:val="19"/>
              </w:rPr>
              <w:t>User-management screen displays user records and actions.</w:t>
            </w:r>
          </w:p>
        </w:tc>
        <w:tc>
          <w:tcPr>
            <w:tcW w:w="1872" w:type="dxa"/>
            <w:vAlign w:val="center"/>
          </w:tcPr>
          <w:p w14:paraId="7AEE4EB1" w14:textId="77777777" w:rsidR="00EB1717" w:rsidRDefault="00000000">
            <w:r>
              <w:rPr>
                <w:sz w:val="19"/>
              </w:rPr>
              <w:t>Administrator can inspect the user directory.</w:t>
            </w:r>
          </w:p>
        </w:tc>
      </w:tr>
      <w:tr w:rsidR="00EB1717" w14:paraId="7FA67305" w14:textId="77777777">
        <w:trPr>
          <w:jc w:val="center"/>
        </w:trPr>
        <w:tc>
          <w:tcPr>
            <w:tcW w:w="3024" w:type="dxa"/>
            <w:vAlign w:val="center"/>
          </w:tcPr>
          <w:p w14:paraId="7E7E2242" w14:textId="77777777" w:rsidR="00EB1717" w:rsidRDefault="00000000">
            <w:r>
              <w:rPr>
                <w:sz w:val="19"/>
              </w:rPr>
              <w:t>Select Add User</w:t>
            </w:r>
          </w:p>
        </w:tc>
        <w:tc>
          <w:tcPr>
            <w:tcW w:w="4608" w:type="dxa"/>
            <w:vAlign w:val="center"/>
          </w:tcPr>
          <w:p w14:paraId="47F53304" w14:textId="77777777" w:rsidR="00EB1717" w:rsidRDefault="00000000">
            <w:r>
              <w:rPr>
                <w:sz w:val="19"/>
              </w:rPr>
              <w:t>Add User form opens.</w:t>
            </w:r>
          </w:p>
        </w:tc>
        <w:tc>
          <w:tcPr>
            <w:tcW w:w="1872" w:type="dxa"/>
            <w:vAlign w:val="center"/>
          </w:tcPr>
          <w:p w14:paraId="24B2EFCE" w14:textId="77777777" w:rsidR="00EB1717" w:rsidRDefault="00000000">
            <w:r>
              <w:rPr>
                <w:sz w:val="19"/>
              </w:rPr>
              <w:t>Administrator can enter user and role information.</w:t>
            </w:r>
          </w:p>
        </w:tc>
      </w:tr>
      <w:tr w:rsidR="00EB1717" w14:paraId="4730936D" w14:textId="77777777">
        <w:trPr>
          <w:jc w:val="center"/>
        </w:trPr>
        <w:tc>
          <w:tcPr>
            <w:tcW w:w="3024" w:type="dxa"/>
            <w:vAlign w:val="center"/>
          </w:tcPr>
          <w:p w14:paraId="2F978812" w14:textId="77777777" w:rsidR="00EB1717" w:rsidRDefault="00000000">
            <w:r>
              <w:rPr>
                <w:sz w:val="19"/>
              </w:rPr>
              <w:t>Select View/Edit User</w:t>
            </w:r>
          </w:p>
        </w:tc>
        <w:tc>
          <w:tcPr>
            <w:tcW w:w="4608" w:type="dxa"/>
            <w:vAlign w:val="center"/>
          </w:tcPr>
          <w:p w14:paraId="634BDAC0" w14:textId="77777777" w:rsidR="00EB1717" w:rsidRDefault="00000000">
            <w:r>
              <w:rPr>
                <w:sz w:val="19"/>
              </w:rPr>
              <w:t>Corresponding user screen opens.</w:t>
            </w:r>
          </w:p>
        </w:tc>
        <w:tc>
          <w:tcPr>
            <w:tcW w:w="1872" w:type="dxa"/>
            <w:vAlign w:val="center"/>
          </w:tcPr>
          <w:p w14:paraId="7013EB23" w14:textId="77777777" w:rsidR="00EB1717" w:rsidRDefault="00000000">
            <w:r>
              <w:rPr>
                <w:sz w:val="19"/>
              </w:rPr>
              <w:t>Administrator can inspect or modify user information.</w:t>
            </w:r>
          </w:p>
        </w:tc>
      </w:tr>
      <w:tr w:rsidR="00EB1717" w14:paraId="6CC55118" w14:textId="77777777">
        <w:trPr>
          <w:jc w:val="center"/>
        </w:trPr>
        <w:tc>
          <w:tcPr>
            <w:tcW w:w="3024" w:type="dxa"/>
            <w:vAlign w:val="center"/>
          </w:tcPr>
          <w:p w14:paraId="2D94A43A" w14:textId="77777777" w:rsidR="00EB1717" w:rsidRDefault="00000000">
            <w:r>
              <w:rPr>
                <w:sz w:val="19"/>
              </w:rPr>
              <w:t>Open Project Management</w:t>
            </w:r>
          </w:p>
        </w:tc>
        <w:tc>
          <w:tcPr>
            <w:tcW w:w="4608" w:type="dxa"/>
            <w:vAlign w:val="center"/>
          </w:tcPr>
          <w:p w14:paraId="3A6D0090" w14:textId="77777777" w:rsidR="00EB1717" w:rsidRDefault="00000000">
            <w:r>
              <w:rPr>
                <w:sz w:val="19"/>
              </w:rPr>
              <w:t>Project listing/detail navigation is displayed.</w:t>
            </w:r>
          </w:p>
        </w:tc>
        <w:tc>
          <w:tcPr>
            <w:tcW w:w="1872" w:type="dxa"/>
            <w:vAlign w:val="center"/>
          </w:tcPr>
          <w:p w14:paraId="02BB76B3" w14:textId="77777777" w:rsidR="00EB1717" w:rsidRDefault="00000000">
            <w:r>
              <w:rPr>
                <w:sz w:val="19"/>
              </w:rPr>
              <w:t>Administrator can inspect projects.</w:t>
            </w:r>
          </w:p>
        </w:tc>
      </w:tr>
      <w:tr w:rsidR="00EB1717" w14:paraId="4B425AE1" w14:textId="77777777">
        <w:trPr>
          <w:jc w:val="center"/>
        </w:trPr>
        <w:tc>
          <w:tcPr>
            <w:tcW w:w="3024" w:type="dxa"/>
            <w:vAlign w:val="center"/>
          </w:tcPr>
          <w:p w14:paraId="68C4FC08" w14:textId="4C4368F2" w:rsidR="00EB1717" w:rsidRDefault="00000000">
            <w:r>
              <w:rPr>
                <w:sz w:val="19"/>
              </w:rPr>
              <w:t>Select Add</w:t>
            </w:r>
            <w:r w:rsidR="00971748">
              <w:rPr>
                <w:sz w:val="19"/>
              </w:rPr>
              <w:t xml:space="preserve"> </w:t>
            </w:r>
            <w:r>
              <w:rPr>
                <w:sz w:val="19"/>
              </w:rPr>
              <w:t>Project</w:t>
            </w:r>
          </w:p>
        </w:tc>
        <w:tc>
          <w:tcPr>
            <w:tcW w:w="4608" w:type="dxa"/>
            <w:vAlign w:val="center"/>
          </w:tcPr>
          <w:p w14:paraId="6805A87A" w14:textId="77777777" w:rsidR="00EB1717" w:rsidRDefault="00000000">
            <w:r>
              <w:rPr>
                <w:sz w:val="19"/>
              </w:rPr>
              <w:t>Project form or detail screen opens.</w:t>
            </w:r>
          </w:p>
        </w:tc>
        <w:tc>
          <w:tcPr>
            <w:tcW w:w="1872" w:type="dxa"/>
            <w:vAlign w:val="center"/>
          </w:tcPr>
          <w:p w14:paraId="3C1D4DE7" w14:textId="77777777" w:rsidR="00EB1717" w:rsidRDefault="00000000">
            <w:r>
              <w:rPr>
                <w:sz w:val="19"/>
              </w:rPr>
              <w:t>Project information can be entered, reviewed or edited.</w:t>
            </w:r>
          </w:p>
        </w:tc>
      </w:tr>
    </w:tbl>
    <w:p w14:paraId="4BA539E9" w14:textId="77777777" w:rsidR="00EB1717" w:rsidRDefault="00EB1717"/>
    <w:p w14:paraId="1CAB871F" w14:textId="77777777" w:rsidR="00EB1717" w:rsidRDefault="00000000">
      <w:pPr>
        <w:pStyle w:val="Heading2"/>
      </w:pPr>
      <w:r>
        <w:lastRenderedPageBreak/>
        <w:t>5.7 Module Outcome</w:t>
      </w:r>
    </w:p>
    <w:p w14:paraId="7B6B842E" w14:textId="77777777" w:rsidR="00EB1717" w:rsidRDefault="00000000">
      <w:r>
        <w:t>The administrative foundation is implemented at the frontend level with dashboard, user-management and project-management screens. The screens provide the required navigation and data-entry structures. The exact level of backend persistence should be demonstrated from the running application before claiming every UI action as fully integrated.</w:t>
      </w:r>
    </w:p>
    <w:p w14:paraId="66BAC355" w14:textId="77777777" w:rsidR="00EB1717" w:rsidRDefault="00000000">
      <w:r>
        <w:br w:type="page"/>
      </w:r>
    </w:p>
    <w:p w14:paraId="25E48001" w14:textId="77777777" w:rsidR="00EB1717" w:rsidRDefault="00000000">
      <w:pPr>
        <w:pStyle w:val="Heading1"/>
      </w:pPr>
      <w:r>
        <w:lastRenderedPageBreak/>
        <w:t>6. Module 3 – Project Manager</w:t>
      </w:r>
    </w:p>
    <w:p w14:paraId="3EF01C06" w14:textId="77777777" w:rsidR="00927656" w:rsidRPr="00927656" w:rsidRDefault="00927656" w:rsidP="00927656"/>
    <w:p w14:paraId="4A0F5DF6" w14:textId="77777777" w:rsidR="00EB1717" w:rsidRDefault="00000000">
      <w:pPr>
        <w:pStyle w:val="Heading2"/>
      </w:pPr>
      <w:r>
        <w:t>6.1 Objective</w:t>
      </w:r>
    </w:p>
    <w:p w14:paraId="097CB2FF" w14:textId="77777777" w:rsidR="00927656" w:rsidRPr="00927656" w:rsidRDefault="00927656" w:rsidP="00927656"/>
    <w:p w14:paraId="4A9477AA" w14:textId="77777777" w:rsidR="00EB1717" w:rsidRDefault="00000000">
      <w:r>
        <w:t>The Project Manager module provides a centralized workspace for monitoring assigned projects and related construction activities. The implemented dashboard brings project progress, milestones, site progress, resources, workforce, procurement, budget, delays, analytics, reports, notifications and profile information into one workspace.</w:t>
      </w:r>
    </w:p>
    <w:p w14:paraId="3CBF91AB" w14:textId="77777777" w:rsidR="00EB1717" w:rsidRDefault="00000000">
      <w:pPr>
        <w:pStyle w:val="Heading2"/>
      </w:pPr>
      <w:r>
        <w:t>6.2 Project Manager Dashboard</w:t>
      </w:r>
    </w:p>
    <w:p w14:paraId="5C6CE4E5" w14:textId="77777777" w:rsidR="00927656" w:rsidRPr="00927656" w:rsidRDefault="00927656" w:rsidP="00927656"/>
    <w:p w14:paraId="1C442FF4" w14:textId="77777777" w:rsidR="00EB1717" w:rsidRDefault="00000000">
      <w:r>
        <w:t>The Project Manager Dashboard displays four top-level dashboard cards: Assigned Projects, Completed Milestones, Delayed Activities and Budget Utilization. The page then presents sections for Assigned Projects, Project Milestones, Site Progress, Resource Allocation, Workforce Summary, Procurement Requests, Budget Tracking, Delayed Activities, Project Analytics, Reports, Recent Updates, Notifications and Profile.</w:t>
      </w:r>
    </w:p>
    <w:p w14:paraId="4D5A179C" w14:textId="77777777" w:rsidR="00927656" w:rsidRDefault="00927656"/>
    <w:p w14:paraId="0EDB56C5" w14:textId="77777777" w:rsidR="00927656" w:rsidRDefault="00927656"/>
    <w:tbl>
      <w:tblPr>
        <w:tblStyle w:val="TableGrid"/>
        <w:tblW w:w="0" w:type="auto"/>
        <w:jc w:val="center"/>
        <w:tblLook w:val="04A0" w:firstRow="1" w:lastRow="0" w:firstColumn="1" w:lastColumn="0" w:noHBand="0" w:noVBand="1"/>
      </w:tblPr>
      <w:tblGrid>
        <w:gridCol w:w="3024"/>
        <w:gridCol w:w="6480"/>
      </w:tblGrid>
      <w:tr w:rsidR="00EB1717" w14:paraId="5279C6D0" w14:textId="77777777">
        <w:trPr>
          <w:jc w:val="center"/>
        </w:trPr>
        <w:tc>
          <w:tcPr>
            <w:tcW w:w="3024" w:type="dxa"/>
            <w:shd w:val="clear" w:color="auto" w:fill="D9E2F3"/>
            <w:vAlign w:val="center"/>
          </w:tcPr>
          <w:p w14:paraId="7EF06D84" w14:textId="77777777" w:rsidR="00EB1717" w:rsidRDefault="00000000">
            <w:r>
              <w:rPr>
                <w:b/>
                <w:sz w:val="19"/>
              </w:rPr>
              <w:t>Dashboard Section</w:t>
            </w:r>
          </w:p>
        </w:tc>
        <w:tc>
          <w:tcPr>
            <w:tcW w:w="6480" w:type="dxa"/>
            <w:shd w:val="clear" w:color="auto" w:fill="D9E2F3"/>
            <w:vAlign w:val="center"/>
          </w:tcPr>
          <w:p w14:paraId="68A664E6" w14:textId="77777777" w:rsidR="00EB1717" w:rsidRDefault="00000000">
            <w:r>
              <w:rPr>
                <w:b/>
                <w:sz w:val="19"/>
              </w:rPr>
              <w:t>Observed Information</w:t>
            </w:r>
          </w:p>
        </w:tc>
      </w:tr>
      <w:tr w:rsidR="00EB1717" w14:paraId="48F71902" w14:textId="77777777">
        <w:trPr>
          <w:jc w:val="center"/>
        </w:trPr>
        <w:tc>
          <w:tcPr>
            <w:tcW w:w="3024" w:type="dxa"/>
            <w:vAlign w:val="center"/>
          </w:tcPr>
          <w:p w14:paraId="24CCEBB0" w14:textId="77777777" w:rsidR="00EB1717" w:rsidRDefault="00000000">
            <w:r>
              <w:rPr>
                <w:sz w:val="19"/>
              </w:rPr>
              <w:t>Summary Cards</w:t>
            </w:r>
          </w:p>
        </w:tc>
        <w:tc>
          <w:tcPr>
            <w:tcW w:w="6480" w:type="dxa"/>
            <w:vAlign w:val="center"/>
          </w:tcPr>
          <w:p w14:paraId="647A7569" w14:textId="77777777" w:rsidR="00EB1717" w:rsidRDefault="00000000">
            <w:r>
              <w:rPr>
                <w:sz w:val="19"/>
              </w:rPr>
              <w:t>Assigned Projects, Completed Milestones, Delayed Activities and Budget Utilization.</w:t>
            </w:r>
          </w:p>
        </w:tc>
      </w:tr>
      <w:tr w:rsidR="00EB1717" w14:paraId="67B603FF" w14:textId="77777777">
        <w:trPr>
          <w:jc w:val="center"/>
        </w:trPr>
        <w:tc>
          <w:tcPr>
            <w:tcW w:w="3024" w:type="dxa"/>
            <w:vAlign w:val="center"/>
          </w:tcPr>
          <w:p w14:paraId="4A872FBA" w14:textId="77777777" w:rsidR="00EB1717" w:rsidRDefault="00000000">
            <w:r>
              <w:rPr>
                <w:sz w:val="19"/>
              </w:rPr>
              <w:t>Assigned Projects</w:t>
            </w:r>
          </w:p>
        </w:tc>
        <w:tc>
          <w:tcPr>
            <w:tcW w:w="6480" w:type="dxa"/>
            <w:vAlign w:val="center"/>
          </w:tcPr>
          <w:p w14:paraId="3F3ECFC8" w14:textId="77777777" w:rsidR="00EB1717" w:rsidRDefault="00000000">
            <w:r>
              <w:rPr>
                <w:sz w:val="19"/>
              </w:rPr>
              <w:t>Project, client, status and completion percentage.</w:t>
            </w:r>
          </w:p>
        </w:tc>
      </w:tr>
      <w:tr w:rsidR="00EB1717" w14:paraId="4ABD4B06" w14:textId="77777777">
        <w:trPr>
          <w:jc w:val="center"/>
        </w:trPr>
        <w:tc>
          <w:tcPr>
            <w:tcW w:w="3024" w:type="dxa"/>
            <w:vAlign w:val="center"/>
          </w:tcPr>
          <w:p w14:paraId="4CC42D65" w14:textId="77777777" w:rsidR="00EB1717" w:rsidRDefault="00000000">
            <w:r>
              <w:rPr>
                <w:sz w:val="19"/>
              </w:rPr>
              <w:t>Project Milestones</w:t>
            </w:r>
          </w:p>
        </w:tc>
        <w:tc>
          <w:tcPr>
            <w:tcW w:w="6480" w:type="dxa"/>
            <w:vAlign w:val="center"/>
          </w:tcPr>
          <w:p w14:paraId="1D0E5AC7" w14:textId="77777777" w:rsidR="00EB1717" w:rsidRDefault="00000000">
            <w:r>
              <w:rPr>
                <w:sz w:val="19"/>
              </w:rPr>
              <w:t>Milestone/task, completion percentage, deadline and status.</w:t>
            </w:r>
          </w:p>
        </w:tc>
      </w:tr>
      <w:tr w:rsidR="00EB1717" w14:paraId="226CBE90" w14:textId="77777777">
        <w:trPr>
          <w:jc w:val="center"/>
        </w:trPr>
        <w:tc>
          <w:tcPr>
            <w:tcW w:w="3024" w:type="dxa"/>
            <w:vAlign w:val="center"/>
          </w:tcPr>
          <w:p w14:paraId="5AF41100" w14:textId="77777777" w:rsidR="00EB1717" w:rsidRDefault="00000000">
            <w:r>
              <w:rPr>
                <w:sz w:val="19"/>
              </w:rPr>
              <w:t>Site Progress</w:t>
            </w:r>
          </w:p>
        </w:tc>
        <w:tc>
          <w:tcPr>
            <w:tcW w:w="6480" w:type="dxa"/>
            <w:vAlign w:val="center"/>
          </w:tcPr>
          <w:p w14:paraId="603D1573" w14:textId="77777777" w:rsidR="00EB1717" w:rsidRDefault="00000000">
            <w:r>
              <w:rPr>
                <w:sz w:val="19"/>
              </w:rPr>
              <w:t>Site, engineer, progress and status.</w:t>
            </w:r>
          </w:p>
        </w:tc>
      </w:tr>
      <w:tr w:rsidR="00EB1717" w14:paraId="3ACB722E" w14:textId="77777777">
        <w:trPr>
          <w:jc w:val="center"/>
        </w:trPr>
        <w:tc>
          <w:tcPr>
            <w:tcW w:w="3024" w:type="dxa"/>
            <w:vAlign w:val="center"/>
          </w:tcPr>
          <w:p w14:paraId="40D74F5D" w14:textId="77777777" w:rsidR="00EB1717" w:rsidRDefault="00000000">
            <w:r>
              <w:rPr>
                <w:sz w:val="19"/>
              </w:rPr>
              <w:t>Resource Allocation</w:t>
            </w:r>
          </w:p>
        </w:tc>
        <w:tc>
          <w:tcPr>
            <w:tcW w:w="6480" w:type="dxa"/>
            <w:vAlign w:val="center"/>
          </w:tcPr>
          <w:p w14:paraId="1F0C6D57" w14:textId="77777777" w:rsidR="00EB1717" w:rsidRDefault="00000000">
            <w:r>
              <w:rPr>
                <w:sz w:val="19"/>
              </w:rPr>
              <w:t>Resource, assigned project and availability/allocation status.</w:t>
            </w:r>
          </w:p>
        </w:tc>
      </w:tr>
      <w:tr w:rsidR="00EB1717" w14:paraId="1B7ECE0D" w14:textId="77777777">
        <w:trPr>
          <w:jc w:val="center"/>
        </w:trPr>
        <w:tc>
          <w:tcPr>
            <w:tcW w:w="3024" w:type="dxa"/>
            <w:vAlign w:val="center"/>
          </w:tcPr>
          <w:p w14:paraId="29E824CE" w14:textId="77777777" w:rsidR="00EB1717" w:rsidRDefault="00000000">
            <w:r>
              <w:rPr>
                <w:sz w:val="19"/>
              </w:rPr>
              <w:t>Workforce Summary</w:t>
            </w:r>
          </w:p>
        </w:tc>
        <w:tc>
          <w:tcPr>
            <w:tcW w:w="6480" w:type="dxa"/>
            <w:vAlign w:val="center"/>
          </w:tcPr>
          <w:p w14:paraId="49D8C15C" w14:textId="77777777" w:rsidR="00EB1717" w:rsidRDefault="00000000">
            <w:r>
              <w:rPr>
                <w:sz w:val="19"/>
              </w:rPr>
              <w:t>Team, worker count and supervisor.</w:t>
            </w:r>
          </w:p>
        </w:tc>
      </w:tr>
      <w:tr w:rsidR="00EB1717" w14:paraId="5FEDFA37" w14:textId="77777777">
        <w:trPr>
          <w:jc w:val="center"/>
        </w:trPr>
        <w:tc>
          <w:tcPr>
            <w:tcW w:w="3024" w:type="dxa"/>
            <w:vAlign w:val="center"/>
          </w:tcPr>
          <w:p w14:paraId="6AB38437" w14:textId="77777777" w:rsidR="00EB1717" w:rsidRDefault="00000000">
            <w:r>
              <w:rPr>
                <w:sz w:val="19"/>
              </w:rPr>
              <w:t>Procurement Requests</w:t>
            </w:r>
          </w:p>
        </w:tc>
        <w:tc>
          <w:tcPr>
            <w:tcW w:w="6480" w:type="dxa"/>
            <w:vAlign w:val="center"/>
          </w:tcPr>
          <w:p w14:paraId="03E4145E" w14:textId="77777777" w:rsidR="00EB1717" w:rsidRDefault="00000000">
            <w:r>
              <w:rPr>
                <w:sz w:val="19"/>
              </w:rPr>
              <w:t>Material, supplier and request status.</w:t>
            </w:r>
          </w:p>
        </w:tc>
      </w:tr>
      <w:tr w:rsidR="00EB1717" w14:paraId="15235B36" w14:textId="77777777">
        <w:trPr>
          <w:jc w:val="center"/>
        </w:trPr>
        <w:tc>
          <w:tcPr>
            <w:tcW w:w="3024" w:type="dxa"/>
            <w:vAlign w:val="center"/>
          </w:tcPr>
          <w:p w14:paraId="47A5064B" w14:textId="77777777" w:rsidR="00EB1717" w:rsidRDefault="00000000">
            <w:r>
              <w:rPr>
                <w:sz w:val="19"/>
              </w:rPr>
              <w:t>Budget Tracking</w:t>
            </w:r>
          </w:p>
        </w:tc>
        <w:tc>
          <w:tcPr>
            <w:tcW w:w="6480" w:type="dxa"/>
            <w:vAlign w:val="center"/>
          </w:tcPr>
          <w:p w14:paraId="20EF3DD2" w14:textId="77777777" w:rsidR="00EB1717" w:rsidRDefault="00000000">
            <w:r>
              <w:rPr>
                <w:sz w:val="19"/>
              </w:rPr>
              <w:t>Project, budget, spent and remaining amount.</w:t>
            </w:r>
          </w:p>
        </w:tc>
      </w:tr>
      <w:tr w:rsidR="00EB1717" w14:paraId="0345F4DF" w14:textId="77777777">
        <w:trPr>
          <w:jc w:val="center"/>
        </w:trPr>
        <w:tc>
          <w:tcPr>
            <w:tcW w:w="3024" w:type="dxa"/>
            <w:vAlign w:val="center"/>
          </w:tcPr>
          <w:p w14:paraId="086EE9C2" w14:textId="77777777" w:rsidR="00EB1717" w:rsidRDefault="00000000">
            <w:r>
              <w:rPr>
                <w:sz w:val="19"/>
              </w:rPr>
              <w:t>Delayed Activities</w:t>
            </w:r>
          </w:p>
        </w:tc>
        <w:tc>
          <w:tcPr>
            <w:tcW w:w="6480" w:type="dxa"/>
            <w:vAlign w:val="center"/>
          </w:tcPr>
          <w:p w14:paraId="220A615D" w14:textId="77777777" w:rsidR="00EB1717" w:rsidRDefault="00000000">
            <w:r>
              <w:rPr>
                <w:sz w:val="19"/>
              </w:rPr>
              <w:t>Activity, reason and delay duration.</w:t>
            </w:r>
          </w:p>
        </w:tc>
      </w:tr>
      <w:tr w:rsidR="00EB1717" w14:paraId="03F233AD" w14:textId="77777777">
        <w:trPr>
          <w:jc w:val="center"/>
        </w:trPr>
        <w:tc>
          <w:tcPr>
            <w:tcW w:w="3024" w:type="dxa"/>
            <w:vAlign w:val="center"/>
          </w:tcPr>
          <w:p w14:paraId="2DCFB873" w14:textId="77777777" w:rsidR="00EB1717" w:rsidRDefault="00000000">
            <w:r>
              <w:rPr>
                <w:sz w:val="19"/>
              </w:rPr>
              <w:t>Project Analytics</w:t>
            </w:r>
          </w:p>
        </w:tc>
        <w:tc>
          <w:tcPr>
            <w:tcW w:w="6480" w:type="dxa"/>
            <w:vAlign w:val="center"/>
          </w:tcPr>
          <w:p w14:paraId="14E3D86B" w14:textId="77777777" w:rsidR="00EB1717" w:rsidRDefault="00000000">
            <w:r>
              <w:rPr>
                <w:sz w:val="19"/>
              </w:rPr>
              <w:t>Project completion, resource utilization, budget utilization and on-time delivery.</w:t>
            </w:r>
          </w:p>
        </w:tc>
      </w:tr>
      <w:tr w:rsidR="00EB1717" w14:paraId="5679F783" w14:textId="77777777">
        <w:trPr>
          <w:jc w:val="center"/>
        </w:trPr>
        <w:tc>
          <w:tcPr>
            <w:tcW w:w="3024" w:type="dxa"/>
            <w:vAlign w:val="center"/>
          </w:tcPr>
          <w:p w14:paraId="7DB52D2A" w14:textId="77777777" w:rsidR="00EB1717" w:rsidRDefault="00000000">
            <w:r>
              <w:rPr>
                <w:sz w:val="19"/>
              </w:rPr>
              <w:t>Reports / Notifications / Profile</w:t>
            </w:r>
          </w:p>
        </w:tc>
        <w:tc>
          <w:tcPr>
            <w:tcW w:w="6480" w:type="dxa"/>
            <w:vAlign w:val="center"/>
          </w:tcPr>
          <w:p w14:paraId="2A92A2BD" w14:textId="77777777" w:rsidR="00EB1717" w:rsidRDefault="00000000">
            <w:r>
              <w:rPr>
                <w:sz w:val="19"/>
              </w:rPr>
              <w:t>Navigation/content areas for reporting, updates and Project Manager profile.</w:t>
            </w:r>
          </w:p>
        </w:tc>
      </w:tr>
    </w:tbl>
    <w:p w14:paraId="2019480A" w14:textId="77777777" w:rsidR="00EB1717" w:rsidRDefault="00EB1717"/>
    <w:p w14:paraId="31277CEC" w14:textId="77777777" w:rsidR="00927656" w:rsidRDefault="00927656">
      <w:pPr>
        <w:jc w:val="center"/>
      </w:pPr>
    </w:p>
    <w:p w14:paraId="04ED6D3F" w14:textId="04AE6363" w:rsidR="00EB1717" w:rsidRDefault="00207C88">
      <w:pPr>
        <w:jc w:val="center"/>
      </w:pPr>
      <w:r>
        <w:rPr>
          <w:rFonts w:hint="eastAsia"/>
          <w:noProof/>
        </w:rPr>
        <w:lastRenderedPageBreak/>
        <w:drawing>
          <wp:inline distT="0" distB="0" distL="0" distR="0" wp14:anchorId="4CB1CF27" wp14:editId="64231C6D">
            <wp:extent cx="6309360" cy="3547745"/>
            <wp:effectExtent l="0" t="0" r="0" b="0"/>
            <wp:docPr id="11483452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45240" name="Picture 1148345240"/>
                    <pic:cNvPicPr/>
                  </pic:nvPicPr>
                  <pic:blipFill>
                    <a:blip r:embed="rId17"/>
                    <a:stretch>
                      <a:fillRect/>
                    </a:stretch>
                  </pic:blipFill>
                  <pic:spPr>
                    <a:xfrm>
                      <a:off x="0" y="0"/>
                      <a:ext cx="6309360" cy="3547745"/>
                    </a:xfrm>
                    <a:prstGeom prst="rect">
                      <a:avLst/>
                    </a:prstGeom>
                  </pic:spPr>
                </pic:pic>
              </a:graphicData>
            </a:graphic>
          </wp:inline>
        </w:drawing>
      </w:r>
    </w:p>
    <w:p w14:paraId="00B2311F" w14:textId="77777777" w:rsidR="00927656" w:rsidRDefault="00927656">
      <w:pPr>
        <w:jc w:val="center"/>
        <w:rPr>
          <w:i/>
          <w:sz w:val="18"/>
        </w:rPr>
      </w:pPr>
    </w:p>
    <w:p w14:paraId="2384B38D" w14:textId="0F9C77F2" w:rsidR="00EB1717" w:rsidRDefault="00000000">
      <w:pPr>
        <w:jc w:val="center"/>
      </w:pPr>
      <w:r>
        <w:rPr>
          <w:i/>
          <w:sz w:val="18"/>
        </w:rPr>
        <w:t>Figure 9: BuildTrack Project Manager Dashboard</w:t>
      </w:r>
    </w:p>
    <w:p w14:paraId="34E8DB66" w14:textId="77777777" w:rsidR="00EB1717" w:rsidRDefault="00000000">
      <w:pPr>
        <w:jc w:val="center"/>
      </w:pPr>
      <w:r>
        <w:rPr>
          <w:sz w:val="18"/>
        </w:rPr>
        <w:t>Project Manager Dashboard</w:t>
      </w:r>
    </w:p>
    <w:p w14:paraId="2AE0E940" w14:textId="77777777" w:rsidR="00927656" w:rsidRDefault="00927656">
      <w:pPr>
        <w:pStyle w:val="Heading2"/>
      </w:pPr>
    </w:p>
    <w:p w14:paraId="6435B437" w14:textId="4F131A33" w:rsidR="00EB1717" w:rsidRDefault="00000000">
      <w:pPr>
        <w:pStyle w:val="Heading2"/>
      </w:pPr>
      <w:r>
        <w:t>6.3 My Projects</w:t>
      </w:r>
    </w:p>
    <w:p w14:paraId="7B4F8BDA" w14:textId="77777777" w:rsidR="00EB1717" w:rsidRDefault="00000000">
      <w:r>
        <w:t>The My Projects screen provides project-level filtering and summary indicators. It includes a search field for project or client and a project table containing Project Name, Code, Client, Location, Status, Priority, Budget, Completion, Start Date, End Date and Actions.</w:t>
      </w:r>
    </w:p>
    <w:p w14:paraId="00932062" w14:textId="77777777" w:rsidR="00392E2C" w:rsidRDefault="00207C88" w:rsidP="00392E2C">
      <w:pPr>
        <w:jc w:val="center"/>
        <w:rPr>
          <w:i/>
          <w:sz w:val="18"/>
        </w:rPr>
      </w:pPr>
      <w:r>
        <w:rPr>
          <w:rFonts w:hint="eastAsia"/>
          <w:noProof/>
        </w:rPr>
        <w:lastRenderedPageBreak/>
        <w:drawing>
          <wp:inline distT="0" distB="0" distL="0" distR="0" wp14:anchorId="11BF7A9B" wp14:editId="2C91A73B">
            <wp:extent cx="6309360" cy="3547745"/>
            <wp:effectExtent l="0" t="0" r="0" b="0"/>
            <wp:docPr id="17698871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87100" name="Picture 1769887100"/>
                    <pic:cNvPicPr/>
                  </pic:nvPicPr>
                  <pic:blipFill>
                    <a:blip r:embed="rId18"/>
                    <a:stretch>
                      <a:fillRect/>
                    </a:stretch>
                  </pic:blipFill>
                  <pic:spPr>
                    <a:xfrm>
                      <a:off x="0" y="0"/>
                      <a:ext cx="6309360" cy="3547745"/>
                    </a:xfrm>
                    <a:prstGeom prst="rect">
                      <a:avLst/>
                    </a:prstGeom>
                  </pic:spPr>
                </pic:pic>
              </a:graphicData>
            </a:graphic>
          </wp:inline>
        </w:drawing>
      </w:r>
    </w:p>
    <w:p w14:paraId="774902E4" w14:textId="77777777" w:rsidR="00392E2C" w:rsidRDefault="00392E2C" w:rsidP="00392E2C">
      <w:pPr>
        <w:jc w:val="center"/>
        <w:rPr>
          <w:i/>
          <w:sz w:val="18"/>
        </w:rPr>
      </w:pPr>
    </w:p>
    <w:p w14:paraId="603D0F8E" w14:textId="274E0600" w:rsidR="00392E2C" w:rsidRDefault="00000000" w:rsidP="00392E2C">
      <w:pPr>
        <w:jc w:val="center"/>
      </w:pPr>
      <w:r>
        <w:rPr>
          <w:i/>
          <w:sz w:val="18"/>
        </w:rPr>
        <w:t>Figure 10: BuildTrack Project Manager – My Projects</w:t>
      </w:r>
    </w:p>
    <w:p w14:paraId="43745014" w14:textId="3E2D059C" w:rsidR="00207C88" w:rsidRDefault="00000000" w:rsidP="00392E2C">
      <w:pPr>
        <w:jc w:val="center"/>
      </w:pPr>
      <w:r>
        <w:rPr>
          <w:sz w:val="18"/>
        </w:rPr>
        <w:t>My Projects</w:t>
      </w:r>
    </w:p>
    <w:p w14:paraId="5FD9A3D3" w14:textId="77777777" w:rsidR="00392E2C" w:rsidRDefault="00392E2C">
      <w:pPr>
        <w:pStyle w:val="Heading2"/>
      </w:pPr>
    </w:p>
    <w:p w14:paraId="2199D793" w14:textId="77777777" w:rsidR="00392E2C" w:rsidRDefault="00392E2C">
      <w:pPr>
        <w:pStyle w:val="Heading2"/>
      </w:pPr>
    </w:p>
    <w:p w14:paraId="64BDEC1C" w14:textId="3B6EB81C" w:rsidR="00EB1717" w:rsidRDefault="00000000">
      <w:pPr>
        <w:pStyle w:val="Heading2"/>
      </w:pPr>
      <w:r>
        <w:t>6.4 Project Details</w:t>
      </w:r>
    </w:p>
    <w:p w14:paraId="6517CADB" w14:textId="77777777" w:rsidR="00EB1717" w:rsidRDefault="00000000">
      <w:r>
        <w:t>The Project Details screen provides basic project information including project code, client, location, budget, start/end dates, status and priority. It also includes project progress, milestone details, site engineers, contractors, resources and materials.</w:t>
      </w:r>
    </w:p>
    <w:p w14:paraId="6291E1A4" w14:textId="77777777" w:rsidR="00345131" w:rsidRDefault="00345131">
      <w:pPr>
        <w:jc w:val="center"/>
      </w:pPr>
    </w:p>
    <w:p w14:paraId="017803C6" w14:textId="77777777" w:rsidR="00345131" w:rsidRDefault="00345131">
      <w:pPr>
        <w:jc w:val="center"/>
      </w:pPr>
    </w:p>
    <w:p w14:paraId="5A29DC88" w14:textId="77777777" w:rsidR="00392E2C" w:rsidRDefault="00392E2C">
      <w:pPr>
        <w:jc w:val="center"/>
      </w:pPr>
    </w:p>
    <w:p w14:paraId="3C623FFB" w14:textId="77777777" w:rsidR="00392E2C" w:rsidRDefault="00392E2C">
      <w:pPr>
        <w:jc w:val="center"/>
      </w:pPr>
    </w:p>
    <w:p w14:paraId="4B58DC11" w14:textId="77777777" w:rsidR="00345131" w:rsidRDefault="00345131">
      <w:pPr>
        <w:jc w:val="center"/>
      </w:pPr>
    </w:p>
    <w:p w14:paraId="5D6E8A64" w14:textId="77777777" w:rsidR="00927656" w:rsidRDefault="00207C88" w:rsidP="00392E2C">
      <w:pPr>
        <w:jc w:val="center"/>
        <w:rPr>
          <w:i/>
          <w:sz w:val="18"/>
        </w:rPr>
      </w:pPr>
      <w:r>
        <w:rPr>
          <w:rFonts w:hint="eastAsia"/>
          <w:noProof/>
        </w:rPr>
        <w:lastRenderedPageBreak/>
        <w:drawing>
          <wp:inline distT="0" distB="0" distL="0" distR="0" wp14:anchorId="7DA50020" wp14:editId="5E4D405D">
            <wp:extent cx="6309360" cy="3554730"/>
            <wp:effectExtent l="0" t="0" r="0" b="7620"/>
            <wp:docPr id="15096304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30445" name="Picture 1509630445"/>
                    <pic:cNvPicPr/>
                  </pic:nvPicPr>
                  <pic:blipFill>
                    <a:blip r:embed="rId19"/>
                    <a:stretch>
                      <a:fillRect/>
                    </a:stretch>
                  </pic:blipFill>
                  <pic:spPr>
                    <a:xfrm>
                      <a:off x="0" y="0"/>
                      <a:ext cx="6309360" cy="3554730"/>
                    </a:xfrm>
                    <a:prstGeom prst="rect">
                      <a:avLst/>
                    </a:prstGeom>
                  </pic:spPr>
                </pic:pic>
              </a:graphicData>
            </a:graphic>
          </wp:inline>
        </w:drawing>
      </w:r>
    </w:p>
    <w:p w14:paraId="03A8FAE9" w14:textId="77777777" w:rsidR="00927656" w:rsidRDefault="00927656" w:rsidP="00392E2C">
      <w:pPr>
        <w:jc w:val="center"/>
        <w:rPr>
          <w:i/>
          <w:sz w:val="18"/>
        </w:rPr>
      </w:pPr>
    </w:p>
    <w:p w14:paraId="2F68FBF1" w14:textId="74BFF864" w:rsidR="00392E2C" w:rsidRDefault="00000000" w:rsidP="00392E2C">
      <w:pPr>
        <w:jc w:val="center"/>
      </w:pPr>
      <w:r>
        <w:rPr>
          <w:i/>
          <w:sz w:val="18"/>
        </w:rPr>
        <w:t>Figure 11: BuildTrack Project Manager – Project Details</w:t>
      </w:r>
    </w:p>
    <w:p w14:paraId="5FB3635D" w14:textId="087C9B93" w:rsidR="00EB1717" w:rsidRDefault="00000000" w:rsidP="00392E2C">
      <w:pPr>
        <w:jc w:val="center"/>
      </w:pPr>
      <w:r>
        <w:rPr>
          <w:sz w:val="18"/>
        </w:rPr>
        <w:t>Project Details</w:t>
      </w:r>
    </w:p>
    <w:p w14:paraId="0BD26BC2" w14:textId="77777777" w:rsidR="00392E2C" w:rsidRDefault="00392E2C">
      <w:pPr>
        <w:pStyle w:val="Heading2"/>
      </w:pPr>
    </w:p>
    <w:p w14:paraId="25ED327E" w14:textId="77777777" w:rsidR="00392E2C" w:rsidRDefault="00392E2C">
      <w:pPr>
        <w:pStyle w:val="Heading2"/>
      </w:pPr>
    </w:p>
    <w:p w14:paraId="7FF7C651" w14:textId="227CB9B6" w:rsidR="00EB1717" w:rsidRDefault="00000000">
      <w:pPr>
        <w:pStyle w:val="Heading2"/>
      </w:pPr>
      <w:r>
        <w:t>6.5 Project Schedule</w:t>
      </w:r>
    </w:p>
    <w:p w14:paraId="5F8001F7" w14:textId="77777777" w:rsidR="00EB1717" w:rsidRDefault="00000000">
      <w:r>
        <w:t>The Project Schedule page provides a project timeline and an activity schedule. The timeline represents stages such as Foundation, Structure, Electrical, Plumbing, Painting, Finishing, Inspection and Handover. The activity table contains task name, start date, end date, duration, assigned engineer, status and actions.</w:t>
      </w:r>
    </w:p>
    <w:p w14:paraId="404E7BDF" w14:textId="77777777" w:rsidR="00392E2C" w:rsidRDefault="00392E2C"/>
    <w:p w14:paraId="19C5DD9E" w14:textId="77777777" w:rsidR="00392E2C" w:rsidRDefault="00345131" w:rsidP="00392E2C">
      <w:pPr>
        <w:jc w:val="center"/>
        <w:rPr>
          <w:i/>
          <w:sz w:val="18"/>
        </w:rPr>
      </w:pPr>
      <w:r>
        <w:rPr>
          <w:rFonts w:hint="eastAsia"/>
          <w:noProof/>
        </w:rPr>
        <w:lastRenderedPageBreak/>
        <w:drawing>
          <wp:inline distT="0" distB="0" distL="0" distR="0" wp14:anchorId="668045FA" wp14:editId="019F0A00">
            <wp:extent cx="6309360" cy="3546475"/>
            <wp:effectExtent l="0" t="0" r="0" b="0"/>
            <wp:docPr id="14915572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57268" name="Picture 1491557268"/>
                    <pic:cNvPicPr/>
                  </pic:nvPicPr>
                  <pic:blipFill>
                    <a:blip r:embed="rId20"/>
                    <a:stretch>
                      <a:fillRect/>
                    </a:stretch>
                  </pic:blipFill>
                  <pic:spPr>
                    <a:xfrm>
                      <a:off x="0" y="0"/>
                      <a:ext cx="6309360" cy="3546475"/>
                    </a:xfrm>
                    <a:prstGeom prst="rect">
                      <a:avLst/>
                    </a:prstGeom>
                  </pic:spPr>
                </pic:pic>
              </a:graphicData>
            </a:graphic>
          </wp:inline>
        </w:drawing>
      </w:r>
    </w:p>
    <w:p w14:paraId="15059B90" w14:textId="77777777" w:rsidR="00392E2C" w:rsidRDefault="00392E2C" w:rsidP="00392E2C">
      <w:pPr>
        <w:jc w:val="center"/>
        <w:rPr>
          <w:i/>
          <w:sz w:val="18"/>
        </w:rPr>
      </w:pPr>
    </w:p>
    <w:p w14:paraId="230E8DE1" w14:textId="56D3C3A6" w:rsidR="00EB1717" w:rsidRDefault="00000000" w:rsidP="00392E2C">
      <w:pPr>
        <w:jc w:val="center"/>
      </w:pPr>
      <w:r>
        <w:rPr>
          <w:i/>
          <w:sz w:val="18"/>
        </w:rPr>
        <w:t>Figure 12: BuildTrack Project Manager – Project Schedule</w:t>
      </w:r>
    </w:p>
    <w:p w14:paraId="0065B527" w14:textId="77777777" w:rsidR="00EB1717" w:rsidRDefault="00000000">
      <w:pPr>
        <w:jc w:val="center"/>
      </w:pPr>
      <w:r>
        <w:rPr>
          <w:sz w:val="18"/>
        </w:rPr>
        <w:t>Project Schedule</w:t>
      </w:r>
    </w:p>
    <w:p w14:paraId="0AF507E1" w14:textId="77777777" w:rsidR="00392E2C" w:rsidRDefault="00392E2C">
      <w:pPr>
        <w:pStyle w:val="Heading2"/>
      </w:pPr>
    </w:p>
    <w:p w14:paraId="58E3466C" w14:textId="6B071D1E" w:rsidR="00EB1717" w:rsidRDefault="00000000">
      <w:pPr>
        <w:pStyle w:val="Heading2"/>
      </w:pPr>
      <w:r>
        <w:t>6.6 Milestone Management</w:t>
      </w:r>
    </w:p>
    <w:p w14:paraId="2211925A" w14:textId="77777777" w:rsidR="00EB1717" w:rsidRDefault="00000000">
      <w:r>
        <w:t>The Milestones page provides a milestone timeline and a milestone-details table. The displayed milestone workflow includes stages such as Foundation Complete, Structure Complete, Electrical Complete, Plumbing Complete, Interior Complete, Final Inspection and Handover. The table records planned date, actual date, status, delay and remarks, with an action to complete a milestone.</w:t>
      </w:r>
    </w:p>
    <w:p w14:paraId="0D508C9B" w14:textId="77777777" w:rsidR="00345131" w:rsidRDefault="00345131"/>
    <w:p w14:paraId="2F38F094" w14:textId="77777777" w:rsidR="00345131" w:rsidRDefault="00345131"/>
    <w:p w14:paraId="51F51EB8" w14:textId="77777777" w:rsidR="00345131" w:rsidRDefault="00345131"/>
    <w:p w14:paraId="2D1F623D" w14:textId="77777777" w:rsidR="00345131" w:rsidRDefault="00345131"/>
    <w:p w14:paraId="681E9ED3" w14:textId="77777777" w:rsidR="00345131" w:rsidRDefault="00345131"/>
    <w:p w14:paraId="51937043" w14:textId="77777777" w:rsidR="00345131" w:rsidRDefault="00345131"/>
    <w:p w14:paraId="50C62254" w14:textId="77777777" w:rsidR="00345131" w:rsidRDefault="00345131"/>
    <w:p w14:paraId="4AAE5636" w14:textId="77777777" w:rsidR="00345131" w:rsidRDefault="00345131"/>
    <w:p w14:paraId="18342884" w14:textId="77777777" w:rsidR="00345131" w:rsidRDefault="00345131"/>
    <w:p w14:paraId="172844E3" w14:textId="705A7A2E" w:rsidR="00EB1717" w:rsidRDefault="00345131">
      <w:pPr>
        <w:jc w:val="center"/>
      </w:pPr>
      <w:r>
        <w:rPr>
          <w:rFonts w:hint="eastAsia"/>
          <w:noProof/>
        </w:rPr>
        <w:lastRenderedPageBreak/>
        <w:drawing>
          <wp:inline distT="0" distB="0" distL="0" distR="0" wp14:anchorId="5A0E2CB9" wp14:editId="1E26EF93">
            <wp:extent cx="6309360" cy="3542665"/>
            <wp:effectExtent l="0" t="0" r="0" b="635"/>
            <wp:docPr id="8791700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70059" name="Picture 879170059"/>
                    <pic:cNvPicPr/>
                  </pic:nvPicPr>
                  <pic:blipFill>
                    <a:blip r:embed="rId21"/>
                    <a:stretch>
                      <a:fillRect/>
                    </a:stretch>
                  </pic:blipFill>
                  <pic:spPr>
                    <a:xfrm>
                      <a:off x="0" y="0"/>
                      <a:ext cx="6309360" cy="3542665"/>
                    </a:xfrm>
                    <a:prstGeom prst="rect">
                      <a:avLst/>
                    </a:prstGeom>
                  </pic:spPr>
                </pic:pic>
              </a:graphicData>
            </a:graphic>
          </wp:inline>
        </w:drawing>
      </w:r>
    </w:p>
    <w:p w14:paraId="573252BA" w14:textId="77777777" w:rsidR="00392E2C" w:rsidRDefault="00392E2C">
      <w:pPr>
        <w:jc w:val="center"/>
        <w:rPr>
          <w:i/>
          <w:sz w:val="18"/>
        </w:rPr>
      </w:pPr>
    </w:p>
    <w:p w14:paraId="7EE78929" w14:textId="132D9824" w:rsidR="00EB1717" w:rsidRDefault="00000000">
      <w:pPr>
        <w:jc w:val="center"/>
      </w:pPr>
      <w:r>
        <w:rPr>
          <w:i/>
          <w:sz w:val="18"/>
        </w:rPr>
        <w:t>Figure 13: BuildTrack Project Manager – Milestone Management</w:t>
      </w:r>
    </w:p>
    <w:p w14:paraId="1385DBCA" w14:textId="77777777" w:rsidR="00EB1717" w:rsidRDefault="00000000">
      <w:pPr>
        <w:jc w:val="center"/>
      </w:pPr>
      <w:r>
        <w:rPr>
          <w:sz w:val="18"/>
        </w:rPr>
        <w:t>Milestone Management</w:t>
      </w:r>
    </w:p>
    <w:p w14:paraId="6DCDB330" w14:textId="77777777" w:rsidR="00345131" w:rsidRDefault="00345131">
      <w:pPr>
        <w:pStyle w:val="Heading2"/>
      </w:pPr>
    </w:p>
    <w:p w14:paraId="7503C421" w14:textId="77777777" w:rsidR="00082F0B" w:rsidRPr="00082F0B" w:rsidRDefault="00082F0B" w:rsidP="00082F0B"/>
    <w:p w14:paraId="114D8B75" w14:textId="3A5BC628" w:rsidR="00EB1717" w:rsidRDefault="00000000">
      <w:pPr>
        <w:pStyle w:val="Heading2"/>
      </w:pPr>
      <w:r>
        <w:t>6.7 Supporting Project Manager Pages</w:t>
      </w:r>
    </w:p>
    <w:p w14:paraId="5DA5BD4B" w14:textId="77777777" w:rsidR="00345131" w:rsidRPr="00345131" w:rsidRDefault="00345131" w:rsidP="00345131"/>
    <w:tbl>
      <w:tblPr>
        <w:tblStyle w:val="TableGrid"/>
        <w:tblW w:w="0" w:type="auto"/>
        <w:jc w:val="center"/>
        <w:tblLook w:val="04A0" w:firstRow="1" w:lastRow="0" w:firstColumn="1" w:lastColumn="0" w:noHBand="0" w:noVBand="1"/>
      </w:tblPr>
      <w:tblGrid>
        <w:gridCol w:w="2592"/>
        <w:gridCol w:w="6912"/>
      </w:tblGrid>
      <w:tr w:rsidR="00EB1717" w14:paraId="2777CCA2" w14:textId="77777777">
        <w:trPr>
          <w:jc w:val="center"/>
        </w:trPr>
        <w:tc>
          <w:tcPr>
            <w:tcW w:w="2592" w:type="dxa"/>
            <w:shd w:val="clear" w:color="auto" w:fill="D9E2F3"/>
            <w:vAlign w:val="center"/>
          </w:tcPr>
          <w:p w14:paraId="66EBCE62" w14:textId="77777777" w:rsidR="00EB1717" w:rsidRDefault="00000000">
            <w:r>
              <w:rPr>
                <w:b/>
                <w:sz w:val="19"/>
              </w:rPr>
              <w:t>Page</w:t>
            </w:r>
          </w:p>
        </w:tc>
        <w:tc>
          <w:tcPr>
            <w:tcW w:w="6912" w:type="dxa"/>
            <w:shd w:val="clear" w:color="auto" w:fill="D9E2F3"/>
            <w:vAlign w:val="center"/>
          </w:tcPr>
          <w:p w14:paraId="7F597F5B" w14:textId="77777777" w:rsidR="00EB1717" w:rsidRDefault="00000000">
            <w:r>
              <w:rPr>
                <w:b/>
                <w:sz w:val="19"/>
              </w:rPr>
              <w:t>Purpose</w:t>
            </w:r>
          </w:p>
        </w:tc>
      </w:tr>
      <w:tr w:rsidR="00EB1717" w14:paraId="53F81425" w14:textId="77777777">
        <w:trPr>
          <w:jc w:val="center"/>
        </w:trPr>
        <w:tc>
          <w:tcPr>
            <w:tcW w:w="2592" w:type="dxa"/>
            <w:vAlign w:val="center"/>
          </w:tcPr>
          <w:p w14:paraId="39F21F05" w14:textId="77777777" w:rsidR="00EB1717" w:rsidRDefault="00000000">
            <w:r>
              <w:rPr>
                <w:sz w:val="19"/>
              </w:rPr>
              <w:t>Site Engineers</w:t>
            </w:r>
          </w:p>
        </w:tc>
        <w:tc>
          <w:tcPr>
            <w:tcW w:w="6912" w:type="dxa"/>
            <w:vAlign w:val="center"/>
          </w:tcPr>
          <w:p w14:paraId="189CD730" w14:textId="77777777" w:rsidR="00EB1717" w:rsidRDefault="00000000">
            <w:r>
              <w:rPr>
                <w:sz w:val="19"/>
              </w:rPr>
              <w:t>View project-associated site engineers and assignment information.</w:t>
            </w:r>
          </w:p>
        </w:tc>
      </w:tr>
      <w:tr w:rsidR="00EB1717" w14:paraId="1A4EA1FF" w14:textId="77777777">
        <w:trPr>
          <w:jc w:val="center"/>
        </w:trPr>
        <w:tc>
          <w:tcPr>
            <w:tcW w:w="2592" w:type="dxa"/>
            <w:vAlign w:val="center"/>
          </w:tcPr>
          <w:p w14:paraId="6F29A2C2" w14:textId="77777777" w:rsidR="00EB1717" w:rsidRDefault="00000000">
            <w:r>
              <w:rPr>
                <w:sz w:val="19"/>
              </w:rPr>
              <w:t>Contractors</w:t>
            </w:r>
          </w:p>
        </w:tc>
        <w:tc>
          <w:tcPr>
            <w:tcW w:w="6912" w:type="dxa"/>
            <w:vAlign w:val="center"/>
          </w:tcPr>
          <w:p w14:paraId="2B55EC15" w14:textId="77777777" w:rsidR="00EB1717" w:rsidRDefault="00000000">
            <w:r>
              <w:rPr>
                <w:sz w:val="19"/>
              </w:rPr>
              <w:t>View contractor/company and specialization information.</w:t>
            </w:r>
          </w:p>
        </w:tc>
      </w:tr>
      <w:tr w:rsidR="00EB1717" w14:paraId="1EBA2001" w14:textId="77777777">
        <w:trPr>
          <w:jc w:val="center"/>
        </w:trPr>
        <w:tc>
          <w:tcPr>
            <w:tcW w:w="2592" w:type="dxa"/>
            <w:vAlign w:val="center"/>
          </w:tcPr>
          <w:p w14:paraId="55A9683C" w14:textId="77777777" w:rsidR="00EB1717" w:rsidRDefault="00000000">
            <w:r>
              <w:rPr>
                <w:sz w:val="19"/>
              </w:rPr>
              <w:t>Site Progress</w:t>
            </w:r>
          </w:p>
        </w:tc>
        <w:tc>
          <w:tcPr>
            <w:tcW w:w="6912" w:type="dxa"/>
            <w:vAlign w:val="center"/>
          </w:tcPr>
          <w:p w14:paraId="5F10B344" w14:textId="77777777" w:rsidR="00EB1717" w:rsidRDefault="00000000">
            <w:r>
              <w:rPr>
                <w:sz w:val="19"/>
              </w:rPr>
              <w:t>Monitor site-level progress and status.</w:t>
            </w:r>
          </w:p>
        </w:tc>
      </w:tr>
      <w:tr w:rsidR="00EB1717" w14:paraId="439DA273" w14:textId="77777777">
        <w:trPr>
          <w:jc w:val="center"/>
        </w:trPr>
        <w:tc>
          <w:tcPr>
            <w:tcW w:w="2592" w:type="dxa"/>
            <w:vAlign w:val="center"/>
          </w:tcPr>
          <w:p w14:paraId="656A9A35" w14:textId="77777777" w:rsidR="00EB1717" w:rsidRDefault="00000000">
            <w:r>
              <w:rPr>
                <w:sz w:val="19"/>
              </w:rPr>
              <w:t>Resource Allocation</w:t>
            </w:r>
          </w:p>
        </w:tc>
        <w:tc>
          <w:tcPr>
            <w:tcW w:w="6912" w:type="dxa"/>
            <w:vAlign w:val="center"/>
          </w:tcPr>
          <w:p w14:paraId="45AAC6E9" w14:textId="77777777" w:rsidR="00EB1717" w:rsidRDefault="00000000">
            <w:r>
              <w:rPr>
                <w:sz w:val="19"/>
              </w:rPr>
              <w:t>View allocated resources against projects.</w:t>
            </w:r>
          </w:p>
        </w:tc>
      </w:tr>
      <w:tr w:rsidR="00EB1717" w14:paraId="061B8CA2" w14:textId="77777777">
        <w:trPr>
          <w:jc w:val="center"/>
        </w:trPr>
        <w:tc>
          <w:tcPr>
            <w:tcW w:w="2592" w:type="dxa"/>
            <w:vAlign w:val="center"/>
          </w:tcPr>
          <w:p w14:paraId="116DEC66" w14:textId="77777777" w:rsidR="00EB1717" w:rsidRDefault="00000000">
            <w:r>
              <w:rPr>
                <w:sz w:val="19"/>
              </w:rPr>
              <w:t>Workforce</w:t>
            </w:r>
          </w:p>
        </w:tc>
        <w:tc>
          <w:tcPr>
            <w:tcW w:w="6912" w:type="dxa"/>
            <w:vAlign w:val="center"/>
          </w:tcPr>
          <w:p w14:paraId="4112B7A2" w14:textId="77777777" w:rsidR="00EB1717" w:rsidRDefault="00000000">
            <w:r>
              <w:rPr>
                <w:sz w:val="19"/>
              </w:rPr>
              <w:t>View workforce/team information.</w:t>
            </w:r>
          </w:p>
        </w:tc>
      </w:tr>
      <w:tr w:rsidR="00EB1717" w14:paraId="0E51954E" w14:textId="77777777">
        <w:trPr>
          <w:jc w:val="center"/>
        </w:trPr>
        <w:tc>
          <w:tcPr>
            <w:tcW w:w="2592" w:type="dxa"/>
            <w:vAlign w:val="center"/>
          </w:tcPr>
          <w:p w14:paraId="69EEE0F7" w14:textId="77777777" w:rsidR="00EB1717" w:rsidRDefault="00000000">
            <w:r>
              <w:rPr>
                <w:sz w:val="19"/>
              </w:rPr>
              <w:t>Procurement Requests</w:t>
            </w:r>
          </w:p>
        </w:tc>
        <w:tc>
          <w:tcPr>
            <w:tcW w:w="6912" w:type="dxa"/>
            <w:vAlign w:val="center"/>
          </w:tcPr>
          <w:p w14:paraId="0C3953D4" w14:textId="77777777" w:rsidR="00EB1717" w:rsidRDefault="00000000">
            <w:r>
              <w:rPr>
                <w:sz w:val="19"/>
              </w:rPr>
              <w:t>View material/supplier procurement request information.</w:t>
            </w:r>
          </w:p>
        </w:tc>
      </w:tr>
      <w:tr w:rsidR="00EB1717" w14:paraId="7EAF2D8E" w14:textId="77777777">
        <w:trPr>
          <w:jc w:val="center"/>
        </w:trPr>
        <w:tc>
          <w:tcPr>
            <w:tcW w:w="2592" w:type="dxa"/>
            <w:vAlign w:val="center"/>
          </w:tcPr>
          <w:p w14:paraId="6AD98808" w14:textId="77777777" w:rsidR="00EB1717" w:rsidRDefault="00000000">
            <w:r>
              <w:rPr>
                <w:sz w:val="19"/>
              </w:rPr>
              <w:t>Budget Tracking</w:t>
            </w:r>
          </w:p>
        </w:tc>
        <w:tc>
          <w:tcPr>
            <w:tcW w:w="6912" w:type="dxa"/>
            <w:vAlign w:val="center"/>
          </w:tcPr>
          <w:p w14:paraId="36448BAD" w14:textId="77777777" w:rsidR="00EB1717" w:rsidRDefault="00000000">
            <w:r>
              <w:rPr>
                <w:sz w:val="19"/>
              </w:rPr>
              <w:t>View project budget, spending and remaining amount.</w:t>
            </w:r>
          </w:p>
        </w:tc>
      </w:tr>
      <w:tr w:rsidR="00EB1717" w14:paraId="481E36BF" w14:textId="77777777">
        <w:trPr>
          <w:jc w:val="center"/>
        </w:trPr>
        <w:tc>
          <w:tcPr>
            <w:tcW w:w="2592" w:type="dxa"/>
            <w:vAlign w:val="center"/>
          </w:tcPr>
          <w:p w14:paraId="2173AC41" w14:textId="77777777" w:rsidR="00EB1717" w:rsidRDefault="00000000">
            <w:r>
              <w:rPr>
                <w:sz w:val="19"/>
              </w:rPr>
              <w:t>Reports</w:t>
            </w:r>
          </w:p>
        </w:tc>
        <w:tc>
          <w:tcPr>
            <w:tcW w:w="6912" w:type="dxa"/>
            <w:vAlign w:val="center"/>
          </w:tcPr>
          <w:p w14:paraId="6DA40344" w14:textId="77777777" w:rsidR="00EB1717" w:rsidRDefault="00000000">
            <w:r>
              <w:rPr>
                <w:sz w:val="19"/>
              </w:rPr>
              <w:t>Access Project Manager reporting area.</w:t>
            </w:r>
          </w:p>
        </w:tc>
      </w:tr>
      <w:tr w:rsidR="00EB1717" w14:paraId="7472F87A" w14:textId="77777777">
        <w:trPr>
          <w:jc w:val="center"/>
        </w:trPr>
        <w:tc>
          <w:tcPr>
            <w:tcW w:w="2592" w:type="dxa"/>
            <w:vAlign w:val="center"/>
          </w:tcPr>
          <w:p w14:paraId="4A271EB8" w14:textId="77777777" w:rsidR="00EB1717" w:rsidRDefault="00000000">
            <w:r>
              <w:rPr>
                <w:sz w:val="19"/>
              </w:rPr>
              <w:t>Notifications</w:t>
            </w:r>
          </w:p>
        </w:tc>
        <w:tc>
          <w:tcPr>
            <w:tcW w:w="6912" w:type="dxa"/>
            <w:vAlign w:val="center"/>
          </w:tcPr>
          <w:p w14:paraId="59D250CF" w14:textId="77777777" w:rsidR="00EB1717" w:rsidRDefault="00000000">
            <w:r>
              <w:rPr>
                <w:sz w:val="19"/>
              </w:rPr>
              <w:t>View Project Manager notifications/updates.</w:t>
            </w:r>
          </w:p>
        </w:tc>
      </w:tr>
      <w:tr w:rsidR="00EB1717" w14:paraId="03F9306C" w14:textId="77777777">
        <w:trPr>
          <w:jc w:val="center"/>
        </w:trPr>
        <w:tc>
          <w:tcPr>
            <w:tcW w:w="2592" w:type="dxa"/>
            <w:vAlign w:val="center"/>
          </w:tcPr>
          <w:p w14:paraId="79B35402" w14:textId="77777777" w:rsidR="00EB1717" w:rsidRDefault="00000000">
            <w:r>
              <w:rPr>
                <w:sz w:val="19"/>
              </w:rPr>
              <w:t>Profile</w:t>
            </w:r>
          </w:p>
        </w:tc>
        <w:tc>
          <w:tcPr>
            <w:tcW w:w="6912" w:type="dxa"/>
            <w:vAlign w:val="center"/>
          </w:tcPr>
          <w:p w14:paraId="6FAABBF2" w14:textId="77777777" w:rsidR="00EB1717" w:rsidRDefault="00000000">
            <w:r>
              <w:rPr>
                <w:sz w:val="19"/>
              </w:rPr>
              <w:t>Display Project Manager profile information.</w:t>
            </w:r>
          </w:p>
        </w:tc>
      </w:tr>
    </w:tbl>
    <w:p w14:paraId="09C35C4E" w14:textId="77777777" w:rsidR="00EB1717" w:rsidRDefault="00EB1717"/>
    <w:p w14:paraId="018C1D45" w14:textId="0D2BAAF5" w:rsidR="00082F0B" w:rsidRPr="00082F0B" w:rsidRDefault="00082F0B" w:rsidP="00082F0B">
      <w:pPr>
        <w:pStyle w:val="Heading2"/>
        <w:rPr>
          <w:lang w:val="en-IN"/>
        </w:rPr>
      </w:pPr>
      <w:r>
        <w:rPr>
          <w:lang w:val="en-IN"/>
        </w:rPr>
        <w:lastRenderedPageBreak/>
        <w:t xml:space="preserve">6.8 </w:t>
      </w:r>
      <w:r w:rsidRPr="00082F0B">
        <w:rPr>
          <w:lang w:val="en-IN"/>
        </w:rPr>
        <w:t>Site Engineers</w:t>
      </w:r>
    </w:p>
    <w:p w14:paraId="774B85D4" w14:textId="77777777" w:rsidR="00082F0B" w:rsidRPr="00082F0B" w:rsidRDefault="00082F0B" w:rsidP="00082F0B">
      <w:pPr>
        <w:pStyle w:val="Heading2"/>
        <w:rPr>
          <w:b w:val="0"/>
          <w:bCs w:val="0"/>
          <w:color w:val="000000" w:themeColor="text1"/>
          <w:sz w:val="21"/>
          <w:szCs w:val="21"/>
          <w:lang w:val="en-IN"/>
        </w:rPr>
      </w:pPr>
      <w:r w:rsidRPr="00082F0B">
        <w:rPr>
          <w:b w:val="0"/>
          <w:bCs w:val="0"/>
          <w:color w:val="000000" w:themeColor="text1"/>
          <w:sz w:val="21"/>
          <w:szCs w:val="21"/>
          <w:lang w:val="en-IN"/>
        </w:rPr>
        <w:t>The Site Engineers page allows the Project Manager to view site engineers associated with the project.</w:t>
      </w:r>
      <w:r w:rsidRPr="00082F0B">
        <w:rPr>
          <w:b w:val="0"/>
          <w:bCs w:val="0"/>
          <w:color w:val="000000" w:themeColor="text1"/>
          <w:sz w:val="21"/>
          <w:szCs w:val="21"/>
          <w:lang w:val="en-IN"/>
        </w:rPr>
        <w:br/>
        <w:t>It provides information about assigned engineers and their project responsibilities.</w:t>
      </w:r>
      <w:r w:rsidRPr="00082F0B">
        <w:rPr>
          <w:b w:val="0"/>
          <w:bCs w:val="0"/>
          <w:color w:val="000000" w:themeColor="text1"/>
          <w:sz w:val="21"/>
          <w:szCs w:val="21"/>
          <w:lang w:val="en-IN"/>
        </w:rPr>
        <w:br/>
        <w:t>This helps the Project Manager monitor and coordinate site-level activities effectively.</w:t>
      </w:r>
    </w:p>
    <w:p w14:paraId="61A2E0C9" w14:textId="3D56C84F" w:rsidR="00345131" w:rsidRDefault="00082F0B">
      <w:pPr>
        <w:pStyle w:val="Heading2"/>
      </w:pPr>
      <w:r>
        <w:rPr>
          <w:noProof/>
        </w:rPr>
        <w:drawing>
          <wp:inline distT="0" distB="0" distL="0" distR="0" wp14:anchorId="454F6580" wp14:editId="5A35F95F">
            <wp:extent cx="6309360" cy="3546475"/>
            <wp:effectExtent l="0" t="0" r="0" b="0"/>
            <wp:docPr id="28760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08606" name="Picture 287608606"/>
                    <pic:cNvPicPr/>
                  </pic:nvPicPr>
                  <pic:blipFill>
                    <a:blip r:embed="rId22"/>
                    <a:stretch>
                      <a:fillRect/>
                    </a:stretch>
                  </pic:blipFill>
                  <pic:spPr>
                    <a:xfrm>
                      <a:off x="0" y="0"/>
                      <a:ext cx="6309360" cy="3546475"/>
                    </a:xfrm>
                    <a:prstGeom prst="rect">
                      <a:avLst/>
                    </a:prstGeom>
                  </pic:spPr>
                </pic:pic>
              </a:graphicData>
            </a:graphic>
          </wp:inline>
        </w:drawing>
      </w:r>
    </w:p>
    <w:p w14:paraId="5087A4C1" w14:textId="77777777" w:rsidR="00082F0B" w:rsidRDefault="00082F0B" w:rsidP="00082F0B">
      <w:pPr>
        <w:jc w:val="center"/>
        <w:rPr>
          <w:i/>
          <w:sz w:val="18"/>
        </w:rPr>
      </w:pPr>
    </w:p>
    <w:p w14:paraId="447E8CFA" w14:textId="4C570224" w:rsidR="00082F0B" w:rsidRDefault="00082F0B" w:rsidP="00082F0B">
      <w:pPr>
        <w:jc w:val="center"/>
      </w:pPr>
      <w:r>
        <w:rPr>
          <w:i/>
          <w:sz w:val="18"/>
        </w:rPr>
        <w:t>Figure 14: BuildTrack Project Manager – site engineers</w:t>
      </w:r>
    </w:p>
    <w:p w14:paraId="45F330A1" w14:textId="4FC888D6" w:rsidR="00082F0B" w:rsidRDefault="00082F0B" w:rsidP="00082F0B">
      <w:pPr>
        <w:jc w:val="center"/>
      </w:pPr>
      <w:r>
        <w:t>Site engineers</w:t>
      </w:r>
    </w:p>
    <w:p w14:paraId="2552BC5F" w14:textId="1796B5E7" w:rsidR="00082F0B" w:rsidRPr="00B72B59" w:rsidRDefault="00B72B59" w:rsidP="00082F0B">
      <w:pPr>
        <w:rPr>
          <w:b/>
          <w:bCs/>
          <w:color w:val="4F81BD" w:themeColor="accent1"/>
          <w:sz w:val="28"/>
          <w:szCs w:val="28"/>
          <w:lang w:val="en-IN"/>
        </w:rPr>
      </w:pPr>
      <w:r>
        <w:rPr>
          <w:b/>
          <w:bCs/>
          <w:color w:val="4F81BD" w:themeColor="accent1"/>
          <w:sz w:val="28"/>
          <w:szCs w:val="28"/>
          <w:lang w:val="en-IN"/>
        </w:rPr>
        <w:t xml:space="preserve">6.9 </w:t>
      </w:r>
      <w:r w:rsidR="00082F0B" w:rsidRPr="00B72B59">
        <w:rPr>
          <w:b/>
          <w:bCs/>
          <w:color w:val="4F81BD" w:themeColor="accent1"/>
          <w:sz w:val="28"/>
          <w:szCs w:val="28"/>
          <w:lang w:val="en-IN"/>
        </w:rPr>
        <w:t>Contractors</w:t>
      </w:r>
    </w:p>
    <w:p w14:paraId="7211504A" w14:textId="77777777" w:rsidR="00082F0B" w:rsidRPr="00B72B59" w:rsidRDefault="00082F0B" w:rsidP="00082F0B">
      <w:pPr>
        <w:rPr>
          <w:lang w:val="en-IN"/>
        </w:rPr>
      </w:pPr>
      <w:r w:rsidRPr="00B72B59">
        <w:rPr>
          <w:lang w:val="en-IN"/>
        </w:rPr>
        <w:t>The Contractors page allows the Project Manager to view contractors associated with the project.</w:t>
      </w:r>
      <w:r w:rsidRPr="00B72B59">
        <w:rPr>
          <w:lang w:val="en-IN"/>
        </w:rPr>
        <w:br/>
        <w:t>It provides information about contractor companies and their areas of specialization.</w:t>
      </w:r>
      <w:r w:rsidRPr="00B72B59">
        <w:rPr>
          <w:lang w:val="en-IN"/>
        </w:rPr>
        <w:br/>
        <w:t>This helps the Project Manager coordinate and monitor contractor involvement in project activities.</w:t>
      </w:r>
    </w:p>
    <w:p w14:paraId="4F28940E" w14:textId="6EB191E9" w:rsidR="00082F0B" w:rsidRDefault="00B72B59" w:rsidP="00082F0B">
      <w:r>
        <w:rPr>
          <w:noProof/>
        </w:rPr>
        <w:lastRenderedPageBreak/>
        <w:drawing>
          <wp:inline distT="0" distB="0" distL="0" distR="0" wp14:anchorId="2D378963" wp14:editId="5AC4177C">
            <wp:extent cx="6309360" cy="3548380"/>
            <wp:effectExtent l="0" t="0" r="0" b="0"/>
            <wp:docPr id="1601688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88418" name="Picture 1601688418"/>
                    <pic:cNvPicPr/>
                  </pic:nvPicPr>
                  <pic:blipFill>
                    <a:blip r:embed="rId23"/>
                    <a:stretch>
                      <a:fillRect/>
                    </a:stretch>
                  </pic:blipFill>
                  <pic:spPr>
                    <a:xfrm>
                      <a:off x="0" y="0"/>
                      <a:ext cx="6309360" cy="3548380"/>
                    </a:xfrm>
                    <a:prstGeom prst="rect">
                      <a:avLst/>
                    </a:prstGeom>
                  </pic:spPr>
                </pic:pic>
              </a:graphicData>
            </a:graphic>
          </wp:inline>
        </w:drawing>
      </w:r>
    </w:p>
    <w:p w14:paraId="32EAA6A3" w14:textId="77777777" w:rsidR="00392E2C" w:rsidRDefault="00392E2C" w:rsidP="00B72B59">
      <w:pPr>
        <w:jc w:val="center"/>
        <w:rPr>
          <w:i/>
          <w:sz w:val="18"/>
        </w:rPr>
      </w:pPr>
    </w:p>
    <w:p w14:paraId="159F5849" w14:textId="1E941B5E" w:rsidR="00B72B59" w:rsidRDefault="00B72B59" w:rsidP="00B72B59">
      <w:pPr>
        <w:jc w:val="center"/>
      </w:pPr>
      <w:r>
        <w:rPr>
          <w:i/>
          <w:sz w:val="18"/>
        </w:rPr>
        <w:t>Figure 1</w:t>
      </w:r>
      <w:r w:rsidR="00C62B30">
        <w:rPr>
          <w:i/>
          <w:sz w:val="18"/>
        </w:rPr>
        <w:t>5</w:t>
      </w:r>
      <w:r>
        <w:rPr>
          <w:i/>
          <w:sz w:val="18"/>
        </w:rPr>
        <w:t>: BuildTrack Project Manager – contractors</w:t>
      </w:r>
    </w:p>
    <w:p w14:paraId="24E90B16" w14:textId="5092C978" w:rsidR="00392E2C" w:rsidRDefault="00B72B59" w:rsidP="00392E2C">
      <w:pPr>
        <w:jc w:val="center"/>
      </w:pPr>
      <w:r>
        <w:t>Contractors</w:t>
      </w:r>
    </w:p>
    <w:p w14:paraId="2DF7C0F6" w14:textId="77777777" w:rsidR="00392E2C" w:rsidRDefault="00392E2C" w:rsidP="00392E2C">
      <w:pPr>
        <w:rPr>
          <w:b/>
          <w:bCs/>
          <w:color w:val="4F81BD" w:themeColor="accent1"/>
          <w:sz w:val="28"/>
          <w:szCs w:val="28"/>
          <w:lang w:val="en-IN"/>
        </w:rPr>
      </w:pPr>
    </w:p>
    <w:p w14:paraId="451D2E32" w14:textId="24AA226F" w:rsidR="00AB1F8A" w:rsidRPr="00392E2C" w:rsidRDefault="00C62B30" w:rsidP="00392E2C">
      <w:r w:rsidRPr="00392E2C">
        <w:rPr>
          <w:b/>
          <w:bCs/>
          <w:color w:val="4F81BD" w:themeColor="accent1"/>
          <w:sz w:val="28"/>
          <w:szCs w:val="28"/>
          <w:lang w:val="en-IN"/>
        </w:rPr>
        <w:t>6</w:t>
      </w:r>
      <w:r w:rsidR="00AB1F8A" w:rsidRPr="00392E2C">
        <w:rPr>
          <w:rFonts w:asciiTheme="majorHAnsi" w:eastAsiaTheme="majorEastAsia" w:hAnsiTheme="majorHAnsi" w:cstheme="majorBidi"/>
          <w:b/>
          <w:bCs/>
          <w:color w:val="4F81BD" w:themeColor="accent1"/>
          <w:sz w:val="28"/>
          <w:szCs w:val="28"/>
          <w:lang w:val="en-IN"/>
        </w:rPr>
        <w:t>.</w:t>
      </w:r>
      <w:r w:rsidRPr="00392E2C">
        <w:rPr>
          <w:b/>
          <w:bCs/>
          <w:color w:val="4F81BD" w:themeColor="accent1"/>
          <w:sz w:val="28"/>
          <w:szCs w:val="28"/>
          <w:lang w:val="en-IN"/>
        </w:rPr>
        <w:t>10</w:t>
      </w:r>
      <w:r w:rsidRPr="00392E2C">
        <w:rPr>
          <w:color w:val="4F81BD" w:themeColor="accent1"/>
          <w:lang w:val="en-IN"/>
        </w:rPr>
        <w:t xml:space="preserve"> </w:t>
      </w:r>
      <w:r w:rsidR="00AB1F8A" w:rsidRPr="00392E2C">
        <w:rPr>
          <w:rFonts w:asciiTheme="majorHAnsi" w:eastAsiaTheme="majorEastAsia" w:hAnsiTheme="majorHAnsi" w:cstheme="majorBidi"/>
          <w:b/>
          <w:bCs/>
          <w:color w:val="4F81BD" w:themeColor="accent1"/>
          <w:sz w:val="28"/>
          <w:szCs w:val="26"/>
          <w:lang w:val="en-IN"/>
        </w:rPr>
        <w:t xml:space="preserve"> </w:t>
      </w:r>
      <w:r w:rsidR="00AB1F8A" w:rsidRPr="00AB1F8A">
        <w:rPr>
          <w:rFonts w:asciiTheme="majorHAnsi" w:eastAsiaTheme="majorEastAsia" w:hAnsiTheme="majorHAnsi" w:cstheme="majorBidi"/>
          <w:b/>
          <w:bCs/>
          <w:color w:val="4F81BD" w:themeColor="accent1"/>
          <w:sz w:val="28"/>
          <w:szCs w:val="26"/>
          <w:lang w:val="en-IN"/>
        </w:rPr>
        <w:t>Site Progress</w:t>
      </w:r>
    </w:p>
    <w:p w14:paraId="0B820E15" w14:textId="77777777" w:rsidR="00AB1F8A" w:rsidRDefault="00AB1F8A" w:rsidP="00AB1F8A">
      <w:pPr>
        <w:pStyle w:val="Heading2"/>
        <w:rPr>
          <w:b w:val="0"/>
          <w:bCs w:val="0"/>
          <w:color w:val="000000" w:themeColor="text1"/>
          <w:sz w:val="21"/>
          <w:szCs w:val="21"/>
          <w:lang w:val="en-IN"/>
        </w:rPr>
      </w:pPr>
      <w:r w:rsidRPr="00AB1F8A">
        <w:rPr>
          <w:b w:val="0"/>
          <w:bCs w:val="0"/>
          <w:color w:val="000000" w:themeColor="text1"/>
          <w:sz w:val="21"/>
          <w:szCs w:val="21"/>
          <w:lang w:val="en-IN"/>
        </w:rPr>
        <w:t>The Site Progress page allows the Project Manager to monitor the progress of construction activities at the site.</w:t>
      </w:r>
      <w:r w:rsidRPr="00AB1F8A">
        <w:rPr>
          <w:b w:val="0"/>
          <w:bCs w:val="0"/>
          <w:color w:val="000000" w:themeColor="text1"/>
          <w:sz w:val="21"/>
          <w:szCs w:val="21"/>
          <w:lang w:val="en-IN"/>
        </w:rPr>
        <w:br/>
        <w:t>It provides an overview of current progress and work completion status.</w:t>
      </w:r>
      <w:r w:rsidRPr="00AB1F8A">
        <w:rPr>
          <w:b w:val="0"/>
          <w:bCs w:val="0"/>
          <w:color w:val="000000" w:themeColor="text1"/>
          <w:sz w:val="21"/>
          <w:szCs w:val="21"/>
          <w:lang w:val="en-IN"/>
        </w:rPr>
        <w:br/>
        <w:t>This helps the Project Manager track project execution and identify progress-related issues.</w:t>
      </w:r>
    </w:p>
    <w:p w14:paraId="0E5B9470" w14:textId="77777777" w:rsidR="00392E2C" w:rsidRPr="00392E2C" w:rsidRDefault="00392E2C" w:rsidP="00392E2C">
      <w:pPr>
        <w:rPr>
          <w:lang w:val="en-IN"/>
        </w:rPr>
      </w:pPr>
    </w:p>
    <w:p w14:paraId="7331FEE6" w14:textId="6448A841" w:rsidR="00AB1F8A" w:rsidRPr="00AB1F8A" w:rsidRDefault="00AB1F8A" w:rsidP="00AB1F8A">
      <w:pPr>
        <w:rPr>
          <w:lang w:val="en-IN"/>
        </w:rPr>
      </w:pPr>
      <w:r>
        <w:rPr>
          <w:noProof/>
          <w:lang w:val="en-IN"/>
        </w:rPr>
        <w:lastRenderedPageBreak/>
        <w:drawing>
          <wp:inline distT="0" distB="0" distL="0" distR="0" wp14:anchorId="526BA5AC" wp14:editId="7533F9B1">
            <wp:extent cx="6309360" cy="3546475"/>
            <wp:effectExtent l="0" t="0" r="0" b="0"/>
            <wp:docPr id="59137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71531" name="Picture 591371531"/>
                    <pic:cNvPicPr/>
                  </pic:nvPicPr>
                  <pic:blipFill>
                    <a:blip r:embed="rId24"/>
                    <a:stretch>
                      <a:fillRect/>
                    </a:stretch>
                  </pic:blipFill>
                  <pic:spPr>
                    <a:xfrm>
                      <a:off x="0" y="0"/>
                      <a:ext cx="6309360" cy="3546475"/>
                    </a:xfrm>
                    <a:prstGeom prst="rect">
                      <a:avLst/>
                    </a:prstGeom>
                  </pic:spPr>
                </pic:pic>
              </a:graphicData>
            </a:graphic>
          </wp:inline>
        </w:drawing>
      </w:r>
    </w:p>
    <w:p w14:paraId="5546F78F" w14:textId="77777777" w:rsidR="00392E2C" w:rsidRDefault="00392E2C" w:rsidP="00AB1F8A">
      <w:pPr>
        <w:jc w:val="center"/>
        <w:rPr>
          <w:i/>
          <w:sz w:val="18"/>
        </w:rPr>
      </w:pPr>
    </w:p>
    <w:p w14:paraId="23A342D5" w14:textId="3296910A" w:rsidR="00AB1F8A" w:rsidRDefault="00AB1F8A" w:rsidP="00AB1F8A">
      <w:pPr>
        <w:jc w:val="center"/>
      </w:pPr>
      <w:r>
        <w:rPr>
          <w:i/>
          <w:sz w:val="18"/>
        </w:rPr>
        <w:t>Figure 1</w:t>
      </w:r>
      <w:r w:rsidR="00C62B30">
        <w:rPr>
          <w:i/>
          <w:sz w:val="18"/>
        </w:rPr>
        <w:t>6</w:t>
      </w:r>
      <w:r>
        <w:rPr>
          <w:i/>
          <w:sz w:val="18"/>
        </w:rPr>
        <w:t>: BuildTrack Project Manager –</w:t>
      </w:r>
      <w:r>
        <w:rPr>
          <w:i/>
          <w:sz w:val="18"/>
        </w:rPr>
        <w:t xml:space="preserve"> site progress</w:t>
      </w:r>
    </w:p>
    <w:p w14:paraId="4947AD29" w14:textId="10523A32" w:rsidR="00AB1F8A" w:rsidRDefault="00AB1F8A" w:rsidP="00AB1F8A">
      <w:pPr>
        <w:jc w:val="center"/>
      </w:pPr>
      <w:r>
        <w:t>Site progress</w:t>
      </w:r>
    </w:p>
    <w:p w14:paraId="7BC735EC" w14:textId="77777777" w:rsidR="00345131" w:rsidRPr="00AB1F8A" w:rsidRDefault="00345131" w:rsidP="00AB1F8A">
      <w:pPr>
        <w:pStyle w:val="Heading2"/>
        <w:jc w:val="center"/>
        <w:rPr>
          <w:szCs w:val="28"/>
        </w:rPr>
      </w:pPr>
    </w:p>
    <w:p w14:paraId="1A07A6CC" w14:textId="77777777" w:rsidR="00392E2C" w:rsidRDefault="00392E2C" w:rsidP="00AB1F8A">
      <w:pPr>
        <w:rPr>
          <w:b/>
          <w:bCs/>
          <w:color w:val="4F81BD" w:themeColor="accent1"/>
          <w:sz w:val="28"/>
          <w:szCs w:val="28"/>
          <w:lang w:val="en-IN"/>
        </w:rPr>
      </w:pPr>
    </w:p>
    <w:p w14:paraId="5E912294" w14:textId="14B25F88" w:rsidR="00AB1F8A" w:rsidRPr="00AB1F8A" w:rsidRDefault="00C62B30" w:rsidP="00AB1F8A">
      <w:pPr>
        <w:rPr>
          <w:b/>
          <w:bCs/>
          <w:color w:val="4F81BD" w:themeColor="accent1"/>
          <w:sz w:val="28"/>
          <w:szCs w:val="28"/>
          <w:lang w:val="en-IN"/>
        </w:rPr>
      </w:pPr>
      <w:r>
        <w:rPr>
          <w:b/>
          <w:bCs/>
          <w:color w:val="4F81BD" w:themeColor="accent1"/>
          <w:sz w:val="28"/>
          <w:szCs w:val="28"/>
          <w:lang w:val="en-IN"/>
        </w:rPr>
        <w:t>6</w:t>
      </w:r>
      <w:r w:rsidR="00AB1F8A" w:rsidRPr="00AB1F8A">
        <w:rPr>
          <w:b/>
          <w:bCs/>
          <w:color w:val="4F81BD" w:themeColor="accent1"/>
          <w:sz w:val="28"/>
          <w:szCs w:val="28"/>
          <w:lang w:val="en-IN"/>
        </w:rPr>
        <w:t>.</w:t>
      </w:r>
      <w:r>
        <w:rPr>
          <w:b/>
          <w:bCs/>
          <w:color w:val="4F81BD" w:themeColor="accent1"/>
          <w:sz w:val="28"/>
          <w:szCs w:val="28"/>
          <w:lang w:val="en-IN"/>
        </w:rPr>
        <w:t xml:space="preserve">11 </w:t>
      </w:r>
      <w:r w:rsidR="00AB1F8A" w:rsidRPr="00AB1F8A">
        <w:rPr>
          <w:b/>
          <w:bCs/>
          <w:color w:val="4F81BD" w:themeColor="accent1"/>
          <w:sz w:val="28"/>
          <w:szCs w:val="28"/>
          <w:lang w:val="en-IN"/>
        </w:rPr>
        <w:t xml:space="preserve"> Resource Allocation</w:t>
      </w:r>
    </w:p>
    <w:p w14:paraId="00E87E4E" w14:textId="77777777" w:rsidR="00AB1F8A" w:rsidRDefault="00AB1F8A" w:rsidP="00AB1F8A">
      <w:pPr>
        <w:rPr>
          <w:color w:val="000000" w:themeColor="text1"/>
          <w:lang w:val="en-IN"/>
        </w:rPr>
      </w:pPr>
      <w:r w:rsidRPr="00AB1F8A">
        <w:rPr>
          <w:color w:val="000000" w:themeColor="text1"/>
          <w:lang w:val="en-IN"/>
        </w:rPr>
        <w:t>The Resource Allocation page allows the Project Manager to view resources allocated to projects.</w:t>
      </w:r>
      <w:r w:rsidRPr="00AB1F8A">
        <w:rPr>
          <w:color w:val="000000" w:themeColor="text1"/>
          <w:lang w:val="en-IN"/>
        </w:rPr>
        <w:br/>
        <w:t>It provides information about resource assignments and their association with project activities.</w:t>
      </w:r>
      <w:r w:rsidRPr="00AB1F8A">
        <w:rPr>
          <w:color w:val="000000" w:themeColor="text1"/>
          <w:lang w:val="en-IN"/>
        </w:rPr>
        <w:br/>
        <w:t>This helps the Project Manager monitor and coordinate resource utilization.</w:t>
      </w:r>
    </w:p>
    <w:p w14:paraId="2BD85DB8" w14:textId="77777777" w:rsidR="00C62B30" w:rsidRPr="00AB1F8A" w:rsidRDefault="00C62B30" w:rsidP="00AB1F8A">
      <w:pPr>
        <w:rPr>
          <w:color w:val="000000" w:themeColor="text1"/>
          <w:lang w:val="en-IN"/>
        </w:rPr>
      </w:pPr>
    </w:p>
    <w:p w14:paraId="218AE919" w14:textId="6F84C94C" w:rsidR="00AB1F8A" w:rsidRPr="00AB1F8A" w:rsidRDefault="00AB1F8A" w:rsidP="00AB1F8A">
      <w:r>
        <w:rPr>
          <w:noProof/>
        </w:rPr>
        <w:lastRenderedPageBreak/>
        <w:drawing>
          <wp:inline distT="0" distB="0" distL="0" distR="0" wp14:anchorId="542B642A" wp14:editId="2A23C4FC">
            <wp:extent cx="6309360" cy="3546475"/>
            <wp:effectExtent l="0" t="0" r="0" b="0"/>
            <wp:docPr id="799871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71640" name="Picture 799871640"/>
                    <pic:cNvPicPr/>
                  </pic:nvPicPr>
                  <pic:blipFill>
                    <a:blip r:embed="rId25"/>
                    <a:stretch>
                      <a:fillRect/>
                    </a:stretch>
                  </pic:blipFill>
                  <pic:spPr>
                    <a:xfrm>
                      <a:off x="0" y="0"/>
                      <a:ext cx="6309360" cy="3546475"/>
                    </a:xfrm>
                    <a:prstGeom prst="rect">
                      <a:avLst/>
                    </a:prstGeom>
                  </pic:spPr>
                </pic:pic>
              </a:graphicData>
            </a:graphic>
          </wp:inline>
        </w:drawing>
      </w:r>
    </w:p>
    <w:p w14:paraId="0F83DC0E" w14:textId="77777777" w:rsidR="00392E2C" w:rsidRDefault="00392E2C" w:rsidP="00C62B30">
      <w:pPr>
        <w:jc w:val="center"/>
        <w:rPr>
          <w:i/>
          <w:sz w:val="18"/>
        </w:rPr>
      </w:pPr>
    </w:p>
    <w:p w14:paraId="79988FEC" w14:textId="6F078B9C" w:rsidR="00C62B30" w:rsidRDefault="00C62B30" w:rsidP="00C62B30">
      <w:pPr>
        <w:jc w:val="center"/>
      </w:pPr>
      <w:r>
        <w:rPr>
          <w:i/>
          <w:sz w:val="18"/>
        </w:rPr>
        <w:t>Figure 1</w:t>
      </w:r>
      <w:r>
        <w:rPr>
          <w:i/>
          <w:sz w:val="18"/>
        </w:rPr>
        <w:t>7</w:t>
      </w:r>
      <w:r>
        <w:rPr>
          <w:i/>
          <w:sz w:val="18"/>
        </w:rPr>
        <w:t xml:space="preserve">: BuildTrack Project Manager – </w:t>
      </w:r>
      <w:r>
        <w:rPr>
          <w:i/>
          <w:sz w:val="18"/>
        </w:rPr>
        <w:t>resource allocation</w:t>
      </w:r>
    </w:p>
    <w:p w14:paraId="6CD652CF" w14:textId="331D7791" w:rsidR="00C62B30" w:rsidRDefault="00C62B30" w:rsidP="00C62B30">
      <w:pPr>
        <w:jc w:val="center"/>
      </w:pPr>
      <w:r>
        <w:t>Resource allocation</w:t>
      </w:r>
    </w:p>
    <w:p w14:paraId="474E6B7F" w14:textId="55A117C7" w:rsidR="00C62B30" w:rsidRPr="00C62B30" w:rsidRDefault="00C62B30" w:rsidP="00C62B30">
      <w:pPr>
        <w:rPr>
          <w:b/>
          <w:bCs/>
          <w:color w:val="4F81BD" w:themeColor="accent1"/>
          <w:sz w:val="28"/>
          <w:szCs w:val="28"/>
          <w:lang w:val="en-IN"/>
        </w:rPr>
      </w:pPr>
      <w:r>
        <w:rPr>
          <w:b/>
          <w:bCs/>
          <w:color w:val="4F81BD" w:themeColor="accent1"/>
          <w:sz w:val="28"/>
          <w:szCs w:val="28"/>
          <w:lang w:val="en-IN"/>
        </w:rPr>
        <w:t>6</w:t>
      </w:r>
      <w:r w:rsidRPr="00C62B30">
        <w:rPr>
          <w:b/>
          <w:bCs/>
          <w:color w:val="4F81BD" w:themeColor="accent1"/>
          <w:sz w:val="28"/>
          <w:szCs w:val="28"/>
          <w:lang w:val="en-IN"/>
        </w:rPr>
        <w:t>.</w:t>
      </w:r>
      <w:r>
        <w:rPr>
          <w:b/>
          <w:bCs/>
          <w:color w:val="4F81BD" w:themeColor="accent1"/>
          <w:sz w:val="28"/>
          <w:szCs w:val="28"/>
          <w:lang w:val="en-IN"/>
        </w:rPr>
        <w:t xml:space="preserve">12 </w:t>
      </w:r>
      <w:r w:rsidRPr="00C62B30">
        <w:rPr>
          <w:b/>
          <w:bCs/>
          <w:color w:val="4F81BD" w:themeColor="accent1"/>
          <w:sz w:val="28"/>
          <w:szCs w:val="28"/>
          <w:lang w:val="en-IN"/>
        </w:rPr>
        <w:t xml:space="preserve"> Workforce</w:t>
      </w:r>
    </w:p>
    <w:p w14:paraId="267ECDA4" w14:textId="77777777" w:rsidR="00C62B30" w:rsidRPr="00C62B30" w:rsidRDefault="00C62B30" w:rsidP="00C62B30">
      <w:pPr>
        <w:rPr>
          <w:lang w:val="en-IN"/>
        </w:rPr>
      </w:pPr>
      <w:r w:rsidRPr="00C62B30">
        <w:rPr>
          <w:lang w:val="en-IN"/>
        </w:rPr>
        <w:t>The Workforce page allows the Project Manager to view workforce and team information associated with projects.</w:t>
      </w:r>
      <w:r w:rsidRPr="00C62B30">
        <w:rPr>
          <w:lang w:val="en-IN"/>
        </w:rPr>
        <w:br/>
        <w:t>It provides an overview of personnel involved in project activities.</w:t>
      </w:r>
      <w:r w:rsidRPr="00C62B30">
        <w:rPr>
          <w:lang w:val="en-IN"/>
        </w:rPr>
        <w:br/>
        <w:t>This helps the Project Manager monitor workforce availability and project assignments.</w:t>
      </w:r>
    </w:p>
    <w:p w14:paraId="3C5B8192" w14:textId="5E7CFE8A" w:rsidR="00C62B30" w:rsidRDefault="00C62B30" w:rsidP="00C62B30">
      <w:r>
        <w:rPr>
          <w:noProof/>
        </w:rPr>
        <w:lastRenderedPageBreak/>
        <w:drawing>
          <wp:inline distT="0" distB="0" distL="0" distR="0" wp14:anchorId="7C3DCC52" wp14:editId="33F8E501">
            <wp:extent cx="6309360" cy="3546475"/>
            <wp:effectExtent l="0" t="0" r="0" b="0"/>
            <wp:docPr id="2014419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19457" name="Picture 2014419457"/>
                    <pic:cNvPicPr/>
                  </pic:nvPicPr>
                  <pic:blipFill>
                    <a:blip r:embed="rId26"/>
                    <a:stretch>
                      <a:fillRect/>
                    </a:stretch>
                  </pic:blipFill>
                  <pic:spPr>
                    <a:xfrm>
                      <a:off x="0" y="0"/>
                      <a:ext cx="6309360" cy="3546475"/>
                    </a:xfrm>
                    <a:prstGeom prst="rect">
                      <a:avLst/>
                    </a:prstGeom>
                  </pic:spPr>
                </pic:pic>
              </a:graphicData>
            </a:graphic>
          </wp:inline>
        </w:drawing>
      </w:r>
    </w:p>
    <w:p w14:paraId="50C09B53" w14:textId="77777777" w:rsidR="00392E2C" w:rsidRDefault="00392E2C" w:rsidP="00C62B30">
      <w:pPr>
        <w:jc w:val="center"/>
        <w:rPr>
          <w:i/>
          <w:sz w:val="18"/>
        </w:rPr>
      </w:pPr>
    </w:p>
    <w:p w14:paraId="33D67793" w14:textId="509DCCA4" w:rsidR="00C62B30" w:rsidRDefault="00C62B30" w:rsidP="00C62B30">
      <w:pPr>
        <w:jc w:val="center"/>
      </w:pPr>
      <w:r>
        <w:rPr>
          <w:i/>
          <w:sz w:val="18"/>
        </w:rPr>
        <w:t>Figure 1</w:t>
      </w:r>
      <w:r>
        <w:rPr>
          <w:i/>
          <w:sz w:val="18"/>
        </w:rPr>
        <w:t>8</w:t>
      </w:r>
      <w:r>
        <w:rPr>
          <w:i/>
          <w:sz w:val="18"/>
        </w:rPr>
        <w:t xml:space="preserve">: BuildTrack Project Manager – </w:t>
      </w:r>
      <w:r>
        <w:rPr>
          <w:i/>
          <w:sz w:val="18"/>
        </w:rPr>
        <w:t>Workforce management</w:t>
      </w:r>
    </w:p>
    <w:p w14:paraId="45B6193F" w14:textId="2EF1661F" w:rsidR="00C62B30" w:rsidRDefault="00C62B30" w:rsidP="00C62B30">
      <w:pPr>
        <w:jc w:val="center"/>
      </w:pPr>
      <w:r>
        <w:t>Workforce management</w:t>
      </w:r>
    </w:p>
    <w:p w14:paraId="7329BC58" w14:textId="77777777" w:rsidR="00C62B30" w:rsidRDefault="00C62B30" w:rsidP="00C62B30">
      <w:pPr>
        <w:rPr>
          <w:b/>
          <w:bCs/>
          <w:color w:val="4F81BD" w:themeColor="accent1"/>
          <w:sz w:val="28"/>
          <w:szCs w:val="28"/>
          <w:lang w:val="en-IN"/>
        </w:rPr>
      </w:pPr>
    </w:p>
    <w:p w14:paraId="56A93155" w14:textId="77777777" w:rsidR="00C62B30" w:rsidRDefault="00C62B30" w:rsidP="00C62B30">
      <w:pPr>
        <w:rPr>
          <w:b/>
          <w:bCs/>
          <w:color w:val="4F81BD" w:themeColor="accent1"/>
          <w:sz w:val="28"/>
          <w:szCs w:val="28"/>
          <w:lang w:val="en-IN"/>
        </w:rPr>
      </w:pPr>
    </w:p>
    <w:p w14:paraId="51B811EF" w14:textId="0C87465F" w:rsidR="00C62B30" w:rsidRPr="00C62B30" w:rsidRDefault="00C62B30" w:rsidP="00C62B30">
      <w:pPr>
        <w:rPr>
          <w:b/>
          <w:bCs/>
          <w:color w:val="4F81BD" w:themeColor="accent1"/>
          <w:sz w:val="28"/>
          <w:szCs w:val="28"/>
          <w:lang w:val="en-IN"/>
        </w:rPr>
      </w:pPr>
      <w:r w:rsidRPr="00C62B30">
        <w:rPr>
          <w:b/>
          <w:bCs/>
          <w:color w:val="4F81BD" w:themeColor="accent1"/>
          <w:sz w:val="28"/>
          <w:szCs w:val="28"/>
          <w:lang w:val="en-IN"/>
        </w:rPr>
        <w:t>6.</w:t>
      </w:r>
      <w:r>
        <w:rPr>
          <w:b/>
          <w:bCs/>
          <w:color w:val="4F81BD" w:themeColor="accent1"/>
          <w:sz w:val="28"/>
          <w:szCs w:val="28"/>
          <w:lang w:val="en-IN"/>
        </w:rPr>
        <w:t xml:space="preserve">13 </w:t>
      </w:r>
      <w:r w:rsidRPr="00C62B30">
        <w:rPr>
          <w:b/>
          <w:bCs/>
          <w:color w:val="4F81BD" w:themeColor="accent1"/>
          <w:sz w:val="28"/>
          <w:szCs w:val="28"/>
          <w:lang w:val="en-IN"/>
        </w:rPr>
        <w:t xml:space="preserve"> Procurement Requests</w:t>
      </w:r>
    </w:p>
    <w:p w14:paraId="1D94EB12" w14:textId="77777777" w:rsidR="00C62B30" w:rsidRDefault="00C62B30" w:rsidP="00C62B30">
      <w:pPr>
        <w:rPr>
          <w:lang w:val="en-IN"/>
        </w:rPr>
      </w:pPr>
      <w:r w:rsidRPr="00C62B30">
        <w:rPr>
          <w:lang w:val="en-IN"/>
        </w:rPr>
        <w:t>The Procurement Requests page allows the Project Manager to view procurement requests related to project requirements.</w:t>
      </w:r>
      <w:r w:rsidRPr="00C62B30">
        <w:rPr>
          <w:lang w:val="en-IN"/>
        </w:rPr>
        <w:br/>
        <w:t>It provides information about requested materials, suppliers and procurement status.</w:t>
      </w:r>
      <w:r w:rsidRPr="00C62B30">
        <w:rPr>
          <w:lang w:val="en-IN"/>
        </w:rPr>
        <w:br/>
        <w:t>This helps the Project Manager monitor material requirements and procurement activities.</w:t>
      </w:r>
    </w:p>
    <w:p w14:paraId="1677DD83" w14:textId="47E58185" w:rsidR="00311E58" w:rsidRPr="00C62B30" w:rsidRDefault="00311E58" w:rsidP="00C62B30">
      <w:pPr>
        <w:rPr>
          <w:lang w:val="en-IN"/>
        </w:rPr>
      </w:pPr>
      <w:r>
        <w:rPr>
          <w:noProof/>
          <w:lang w:val="en-IN"/>
        </w:rPr>
        <w:lastRenderedPageBreak/>
        <w:drawing>
          <wp:inline distT="0" distB="0" distL="0" distR="0" wp14:anchorId="4AA6A741" wp14:editId="58C67B22">
            <wp:extent cx="6309360" cy="3546475"/>
            <wp:effectExtent l="0" t="0" r="0" b="0"/>
            <wp:docPr id="2010260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60453" name="Picture 2010260453"/>
                    <pic:cNvPicPr/>
                  </pic:nvPicPr>
                  <pic:blipFill>
                    <a:blip r:embed="rId27"/>
                    <a:stretch>
                      <a:fillRect/>
                    </a:stretch>
                  </pic:blipFill>
                  <pic:spPr>
                    <a:xfrm>
                      <a:off x="0" y="0"/>
                      <a:ext cx="6309360" cy="3546475"/>
                    </a:xfrm>
                    <a:prstGeom prst="rect">
                      <a:avLst/>
                    </a:prstGeom>
                  </pic:spPr>
                </pic:pic>
              </a:graphicData>
            </a:graphic>
          </wp:inline>
        </w:drawing>
      </w:r>
    </w:p>
    <w:p w14:paraId="74064CC0" w14:textId="77777777" w:rsidR="00392E2C" w:rsidRDefault="00392E2C" w:rsidP="002869B8">
      <w:pPr>
        <w:jc w:val="center"/>
        <w:rPr>
          <w:i/>
          <w:sz w:val="18"/>
        </w:rPr>
      </w:pPr>
    </w:p>
    <w:p w14:paraId="63304C5D" w14:textId="0813A0A3" w:rsidR="002869B8" w:rsidRDefault="002869B8" w:rsidP="002869B8">
      <w:pPr>
        <w:jc w:val="center"/>
      </w:pPr>
      <w:r>
        <w:rPr>
          <w:i/>
          <w:sz w:val="18"/>
        </w:rPr>
        <w:t xml:space="preserve">Figure </w:t>
      </w:r>
      <w:r>
        <w:rPr>
          <w:i/>
          <w:sz w:val="18"/>
        </w:rPr>
        <w:t>19</w:t>
      </w:r>
      <w:r>
        <w:rPr>
          <w:i/>
          <w:sz w:val="18"/>
        </w:rPr>
        <w:t xml:space="preserve">: BuildTrack Project Manager – </w:t>
      </w:r>
      <w:r>
        <w:rPr>
          <w:i/>
          <w:sz w:val="18"/>
        </w:rPr>
        <w:t>procurement requests</w:t>
      </w:r>
    </w:p>
    <w:p w14:paraId="4EEE7343" w14:textId="68D19FE9" w:rsidR="002869B8" w:rsidRDefault="002869B8" w:rsidP="002869B8">
      <w:pPr>
        <w:jc w:val="center"/>
      </w:pPr>
      <w:r>
        <w:t xml:space="preserve">Procurement </w:t>
      </w:r>
      <w:r>
        <w:t>Re</w:t>
      </w:r>
      <w:r>
        <w:t>quests</w:t>
      </w:r>
    </w:p>
    <w:p w14:paraId="454AC095" w14:textId="77777777" w:rsidR="00C62B30" w:rsidRDefault="00C62B30" w:rsidP="00C62B30"/>
    <w:p w14:paraId="1FD79D52" w14:textId="77777777" w:rsidR="00392E2C" w:rsidRDefault="00392E2C" w:rsidP="00C62B30">
      <w:pPr>
        <w:rPr>
          <w:b/>
          <w:bCs/>
          <w:color w:val="4F81BD" w:themeColor="accent1"/>
          <w:sz w:val="28"/>
          <w:szCs w:val="28"/>
          <w:lang w:val="en-IN"/>
        </w:rPr>
      </w:pPr>
    </w:p>
    <w:p w14:paraId="7D2FC92A" w14:textId="30BB6327" w:rsidR="00C62B30" w:rsidRPr="00C62B30" w:rsidRDefault="00C62B30" w:rsidP="00C62B30">
      <w:pPr>
        <w:rPr>
          <w:b/>
          <w:bCs/>
          <w:color w:val="4F81BD" w:themeColor="accent1"/>
          <w:sz w:val="28"/>
          <w:szCs w:val="28"/>
          <w:lang w:val="en-IN"/>
        </w:rPr>
      </w:pPr>
      <w:r>
        <w:rPr>
          <w:b/>
          <w:bCs/>
          <w:color w:val="4F81BD" w:themeColor="accent1"/>
          <w:sz w:val="28"/>
          <w:szCs w:val="28"/>
          <w:lang w:val="en-IN"/>
        </w:rPr>
        <w:t>6</w:t>
      </w:r>
      <w:r w:rsidRPr="00C62B30">
        <w:rPr>
          <w:b/>
          <w:bCs/>
          <w:color w:val="4F81BD" w:themeColor="accent1"/>
          <w:sz w:val="28"/>
          <w:szCs w:val="28"/>
          <w:lang w:val="en-IN"/>
        </w:rPr>
        <w:t>.</w:t>
      </w:r>
      <w:r>
        <w:rPr>
          <w:b/>
          <w:bCs/>
          <w:color w:val="4F81BD" w:themeColor="accent1"/>
          <w:sz w:val="28"/>
          <w:szCs w:val="28"/>
          <w:lang w:val="en-IN"/>
        </w:rPr>
        <w:t xml:space="preserve">14 </w:t>
      </w:r>
      <w:r w:rsidRPr="00C62B30">
        <w:rPr>
          <w:b/>
          <w:bCs/>
          <w:color w:val="4F81BD" w:themeColor="accent1"/>
          <w:sz w:val="28"/>
          <w:szCs w:val="28"/>
          <w:lang w:val="en-IN"/>
        </w:rPr>
        <w:t xml:space="preserve"> Budget Tracking</w:t>
      </w:r>
    </w:p>
    <w:p w14:paraId="2D453F01" w14:textId="77777777" w:rsidR="00C62B30" w:rsidRPr="00C62B30" w:rsidRDefault="00C62B30" w:rsidP="00C62B30">
      <w:pPr>
        <w:rPr>
          <w:color w:val="000000" w:themeColor="text1"/>
          <w:szCs w:val="21"/>
          <w:lang w:val="en-IN"/>
        </w:rPr>
      </w:pPr>
      <w:r w:rsidRPr="00C62B30">
        <w:rPr>
          <w:color w:val="000000" w:themeColor="text1"/>
          <w:szCs w:val="21"/>
          <w:lang w:val="en-IN"/>
        </w:rPr>
        <w:t>The Budget Tracking page allows the Project Manager to monitor the financial status of projects.</w:t>
      </w:r>
      <w:r w:rsidRPr="00C62B30">
        <w:rPr>
          <w:color w:val="000000" w:themeColor="text1"/>
          <w:szCs w:val="21"/>
          <w:lang w:val="en-IN"/>
        </w:rPr>
        <w:br/>
        <w:t>It provides information about the project budget, spending and remaining amount.</w:t>
      </w:r>
      <w:r w:rsidRPr="00C62B30">
        <w:rPr>
          <w:color w:val="000000" w:themeColor="text1"/>
          <w:szCs w:val="21"/>
          <w:lang w:val="en-IN"/>
        </w:rPr>
        <w:br/>
        <w:t>This helps the Project Manager track budget utilization and control project costs.</w:t>
      </w:r>
    </w:p>
    <w:p w14:paraId="208DDBA3" w14:textId="7DE11391" w:rsidR="00C62B30" w:rsidRDefault="002869B8" w:rsidP="00C62B30">
      <w:r>
        <w:rPr>
          <w:noProof/>
        </w:rPr>
        <w:lastRenderedPageBreak/>
        <w:drawing>
          <wp:inline distT="0" distB="0" distL="0" distR="0" wp14:anchorId="3EB8A973" wp14:editId="408637CC">
            <wp:extent cx="6309360" cy="3546475"/>
            <wp:effectExtent l="0" t="0" r="0" b="0"/>
            <wp:docPr id="1591334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34521" name="Picture 1591334521"/>
                    <pic:cNvPicPr/>
                  </pic:nvPicPr>
                  <pic:blipFill>
                    <a:blip r:embed="rId28"/>
                    <a:stretch>
                      <a:fillRect/>
                    </a:stretch>
                  </pic:blipFill>
                  <pic:spPr>
                    <a:xfrm>
                      <a:off x="0" y="0"/>
                      <a:ext cx="6309360" cy="3546475"/>
                    </a:xfrm>
                    <a:prstGeom prst="rect">
                      <a:avLst/>
                    </a:prstGeom>
                  </pic:spPr>
                </pic:pic>
              </a:graphicData>
            </a:graphic>
          </wp:inline>
        </w:drawing>
      </w:r>
    </w:p>
    <w:p w14:paraId="7D84327F" w14:textId="77777777" w:rsidR="00392E2C" w:rsidRDefault="00392E2C" w:rsidP="002869B8">
      <w:pPr>
        <w:jc w:val="center"/>
        <w:rPr>
          <w:i/>
          <w:sz w:val="18"/>
        </w:rPr>
      </w:pPr>
    </w:p>
    <w:p w14:paraId="49ED91D4" w14:textId="2DBB1793" w:rsidR="002869B8" w:rsidRDefault="002869B8" w:rsidP="002869B8">
      <w:pPr>
        <w:jc w:val="center"/>
      </w:pPr>
      <w:r>
        <w:rPr>
          <w:i/>
          <w:sz w:val="18"/>
        </w:rPr>
        <w:t xml:space="preserve">Figure </w:t>
      </w:r>
      <w:r>
        <w:rPr>
          <w:i/>
          <w:sz w:val="18"/>
        </w:rPr>
        <w:t>20</w:t>
      </w:r>
      <w:r>
        <w:rPr>
          <w:i/>
          <w:sz w:val="18"/>
        </w:rPr>
        <w:t xml:space="preserve">: BuildTrack Project Manager – </w:t>
      </w:r>
      <w:r>
        <w:rPr>
          <w:i/>
          <w:sz w:val="18"/>
        </w:rPr>
        <w:t>budget tracking</w:t>
      </w:r>
    </w:p>
    <w:p w14:paraId="3A0041BD" w14:textId="101358C6" w:rsidR="002869B8" w:rsidRDefault="002869B8" w:rsidP="002869B8">
      <w:pPr>
        <w:jc w:val="center"/>
      </w:pPr>
      <w:r>
        <w:t>Budget tracking</w:t>
      </w:r>
    </w:p>
    <w:p w14:paraId="2BA1D9C5" w14:textId="77777777" w:rsidR="00392E2C" w:rsidRDefault="00392E2C" w:rsidP="002869B8">
      <w:pPr>
        <w:rPr>
          <w:b/>
          <w:bCs/>
          <w:color w:val="4F81BD" w:themeColor="accent1"/>
          <w:sz w:val="28"/>
          <w:szCs w:val="28"/>
          <w:lang w:val="en-IN"/>
        </w:rPr>
      </w:pPr>
    </w:p>
    <w:p w14:paraId="33B51912" w14:textId="53923902" w:rsidR="002869B8" w:rsidRPr="002869B8" w:rsidRDefault="002869B8" w:rsidP="002869B8">
      <w:pPr>
        <w:rPr>
          <w:b/>
          <w:bCs/>
          <w:color w:val="4F81BD" w:themeColor="accent1"/>
          <w:sz w:val="28"/>
          <w:szCs w:val="28"/>
          <w:lang w:val="en-IN"/>
        </w:rPr>
      </w:pPr>
      <w:r>
        <w:rPr>
          <w:b/>
          <w:bCs/>
          <w:color w:val="4F81BD" w:themeColor="accent1"/>
          <w:sz w:val="28"/>
          <w:szCs w:val="28"/>
          <w:lang w:val="en-IN"/>
        </w:rPr>
        <w:t>6</w:t>
      </w:r>
      <w:r w:rsidRPr="002869B8">
        <w:rPr>
          <w:b/>
          <w:bCs/>
          <w:color w:val="4F81BD" w:themeColor="accent1"/>
          <w:sz w:val="28"/>
          <w:szCs w:val="28"/>
          <w:lang w:val="en-IN"/>
        </w:rPr>
        <w:t>.</w:t>
      </w:r>
      <w:r>
        <w:rPr>
          <w:b/>
          <w:bCs/>
          <w:color w:val="4F81BD" w:themeColor="accent1"/>
          <w:sz w:val="28"/>
          <w:szCs w:val="28"/>
          <w:lang w:val="en-IN"/>
        </w:rPr>
        <w:t xml:space="preserve">15 </w:t>
      </w:r>
      <w:r w:rsidRPr="002869B8">
        <w:rPr>
          <w:b/>
          <w:bCs/>
          <w:color w:val="4F81BD" w:themeColor="accent1"/>
          <w:sz w:val="28"/>
          <w:szCs w:val="28"/>
          <w:lang w:val="en-IN"/>
        </w:rPr>
        <w:t xml:space="preserve"> Reports</w:t>
      </w:r>
    </w:p>
    <w:p w14:paraId="458F8B59" w14:textId="77777777" w:rsidR="002869B8" w:rsidRPr="002869B8" w:rsidRDefault="002869B8" w:rsidP="002869B8">
      <w:pPr>
        <w:rPr>
          <w:lang w:val="en-IN"/>
        </w:rPr>
      </w:pPr>
      <w:r w:rsidRPr="002869B8">
        <w:rPr>
          <w:lang w:val="en-IN"/>
        </w:rPr>
        <w:t>The Reports page provides the Project Manager with access to project-related reporting information.</w:t>
      </w:r>
      <w:r w:rsidRPr="002869B8">
        <w:rPr>
          <w:lang w:val="en-IN"/>
        </w:rPr>
        <w:br/>
        <w:t>It helps organize and review important project data and performance details.</w:t>
      </w:r>
      <w:r w:rsidRPr="002869B8">
        <w:rPr>
          <w:lang w:val="en-IN"/>
        </w:rPr>
        <w:br/>
        <w:t>This supports project monitoring and informed decision-making.</w:t>
      </w:r>
    </w:p>
    <w:p w14:paraId="0199C54E" w14:textId="3FB2A86C" w:rsidR="002869B8" w:rsidRDefault="002869B8" w:rsidP="002869B8">
      <w:r>
        <w:rPr>
          <w:noProof/>
        </w:rPr>
        <w:lastRenderedPageBreak/>
        <w:drawing>
          <wp:inline distT="0" distB="0" distL="0" distR="0" wp14:anchorId="43F3FD71" wp14:editId="6DD753D9">
            <wp:extent cx="6309360" cy="3546475"/>
            <wp:effectExtent l="0" t="0" r="0" b="0"/>
            <wp:docPr id="473720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20510" name="Picture 473720510"/>
                    <pic:cNvPicPr/>
                  </pic:nvPicPr>
                  <pic:blipFill>
                    <a:blip r:embed="rId29"/>
                    <a:stretch>
                      <a:fillRect/>
                    </a:stretch>
                  </pic:blipFill>
                  <pic:spPr>
                    <a:xfrm>
                      <a:off x="0" y="0"/>
                      <a:ext cx="6309360" cy="3546475"/>
                    </a:xfrm>
                    <a:prstGeom prst="rect">
                      <a:avLst/>
                    </a:prstGeom>
                  </pic:spPr>
                </pic:pic>
              </a:graphicData>
            </a:graphic>
          </wp:inline>
        </w:drawing>
      </w:r>
    </w:p>
    <w:p w14:paraId="66991158" w14:textId="77777777" w:rsidR="00392E2C" w:rsidRDefault="00392E2C" w:rsidP="002869B8">
      <w:pPr>
        <w:jc w:val="center"/>
        <w:rPr>
          <w:i/>
          <w:sz w:val="18"/>
        </w:rPr>
      </w:pPr>
    </w:p>
    <w:p w14:paraId="6397DC9F" w14:textId="7B2C1E73" w:rsidR="002869B8" w:rsidRDefault="002869B8" w:rsidP="002869B8">
      <w:pPr>
        <w:jc w:val="center"/>
      </w:pPr>
      <w:r>
        <w:rPr>
          <w:i/>
          <w:sz w:val="18"/>
        </w:rPr>
        <w:t>Figure 2</w:t>
      </w:r>
      <w:r>
        <w:rPr>
          <w:i/>
          <w:sz w:val="18"/>
        </w:rPr>
        <w:t>1</w:t>
      </w:r>
      <w:r>
        <w:rPr>
          <w:i/>
          <w:sz w:val="18"/>
        </w:rPr>
        <w:t xml:space="preserve">: BuildTrack Project Manager – </w:t>
      </w:r>
      <w:r>
        <w:rPr>
          <w:i/>
          <w:sz w:val="18"/>
        </w:rPr>
        <w:t>reports</w:t>
      </w:r>
    </w:p>
    <w:p w14:paraId="53F7A105" w14:textId="5B889187" w:rsidR="002869B8" w:rsidRDefault="002869B8" w:rsidP="002869B8">
      <w:pPr>
        <w:jc w:val="center"/>
      </w:pPr>
      <w:r>
        <w:t>Reports</w:t>
      </w:r>
    </w:p>
    <w:p w14:paraId="3EDC5380" w14:textId="77777777" w:rsidR="002869B8" w:rsidRPr="002869B8" w:rsidRDefault="002869B8" w:rsidP="002869B8">
      <w:pPr>
        <w:rPr>
          <w:color w:val="4F81BD" w:themeColor="accent1"/>
          <w:sz w:val="28"/>
          <w:szCs w:val="28"/>
        </w:rPr>
      </w:pPr>
    </w:p>
    <w:p w14:paraId="125E9618" w14:textId="77777777" w:rsidR="00392E2C" w:rsidRDefault="00392E2C" w:rsidP="002869B8">
      <w:pPr>
        <w:rPr>
          <w:b/>
          <w:bCs/>
          <w:color w:val="4F81BD" w:themeColor="accent1"/>
          <w:sz w:val="28"/>
          <w:szCs w:val="28"/>
          <w:lang w:val="en-IN"/>
        </w:rPr>
      </w:pPr>
    </w:p>
    <w:p w14:paraId="7D4608E2" w14:textId="193B48A5" w:rsidR="002869B8" w:rsidRPr="002869B8" w:rsidRDefault="002869B8" w:rsidP="002869B8">
      <w:pPr>
        <w:rPr>
          <w:b/>
          <w:bCs/>
          <w:color w:val="4F81BD" w:themeColor="accent1"/>
          <w:sz w:val="28"/>
          <w:szCs w:val="28"/>
          <w:lang w:val="en-IN"/>
        </w:rPr>
      </w:pPr>
      <w:r w:rsidRPr="002869B8">
        <w:rPr>
          <w:b/>
          <w:bCs/>
          <w:color w:val="4F81BD" w:themeColor="accent1"/>
          <w:sz w:val="28"/>
          <w:szCs w:val="28"/>
          <w:lang w:val="en-IN"/>
        </w:rPr>
        <w:t>6</w:t>
      </w:r>
      <w:r w:rsidRPr="002869B8">
        <w:rPr>
          <w:b/>
          <w:bCs/>
          <w:color w:val="4F81BD" w:themeColor="accent1"/>
          <w:sz w:val="28"/>
          <w:szCs w:val="28"/>
          <w:lang w:val="en-IN"/>
        </w:rPr>
        <w:t>.</w:t>
      </w:r>
      <w:r w:rsidRPr="002869B8">
        <w:rPr>
          <w:b/>
          <w:bCs/>
          <w:color w:val="4F81BD" w:themeColor="accent1"/>
          <w:sz w:val="28"/>
          <w:szCs w:val="28"/>
          <w:lang w:val="en-IN"/>
        </w:rPr>
        <w:t xml:space="preserve">16 </w:t>
      </w:r>
      <w:r w:rsidRPr="002869B8">
        <w:rPr>
          <w:b/>
          <w:bCs/>
          <w:color w:val="4F81BD" w:themeColor="accent1"/>
          <w:sz w:val="28"/>
          <w:szCs w:val="28"/>
          <w:lang w:val="en-IN"/>
        </w:rPr>
        <w:t xml:space="preserve"> Notifications</w:t>
      </w:r>
    </w:p>
    <w:p w14:paraId="02CFB2AD" w14:textId="77777777" w:rsidR="002869B8" w:rsidRPr="002869B8" w:rsidRDefault="002869B8" w:rsidP="002869B8">
      <w:pPr>
        <w:rPr>
          <w:lang w:val="en-IN"/>
        </w:rPr>
      </w:pPr>
      <w:r w:rsidRPr="002869B8">
        <w:rPr>
          <w:lang w:val="en-IN"/>
        </w:rPr>
        <w:t>The Notifications page allows the Project Manager to view project-related notifications and updates.</w:t>
      </w:r>
      <w:r w:rsidRPr="002869B8">
        <w:rPr>
          <w:lang w:val="en-IN"/>
        </w:rPr>
        <w:br/>
        <w:t>It provides important alerts and information related to ongoing project activities.</w:t>
      </w:r>
      <w:r w:rsidRPr="002869B8">
        <w:rPr>
          <w:lang w:val="en-IN"/>
        </w:rPr>
        <w:br/>
        <w:t>This helps the Project Manager stay informed about changes and important events.</w:t>
      </w:r>
    </w:p>
    <w:p w14:paraId="4A4C1393" w14:textId="27420444" w:rsidR="002869B8" w:rsidRDefault="002869B8" w:rsidP="002869B8">
      <w:r>
        <w:rPr>
          <w:noProof/>
        </w:rPr>
        <w:lastRenderedPageBreak/>
        <w:drawing>
          <wp:inline distT="0" distB="0" distL="0" distR="0" wp14:anchorId="2AAA70D5" wp14:editId="5361F735">
            <wp:extent cx="6309360" cy="3547745"/>
            <wp:effectExtent l="0" t="0" r="0" b="0"/>
            <wp:docPr id="908234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34038" name="Picture 908234038"/>
                    <pic:cNvPicPr/>
                  </pic:nvPicPr>
                  <pic:blipFill>
                    <a:blip r:embed="rId30"/>
                    <a:stretch>
                      <a:fillRect/>
                    </a:stretch>
                  </pic:blipFill>
                  <pic:spPr>
                    <a:xfrm>
                      <a:off x="0" y="0"/>
                      <a:ext cx="6309360" cy="3547745"/>
                    </a:xfrm>
                    <a:prstGeom prst="rect">
                      <a:avLst/>
                    </a:prstGeom>
                  </pic:spPr>
                </pic:pic>
              </a:graphicData>
            </a:graphic>
          </wp:inline>
        </w:drawing>
      </w:r>
    </w:p>
    <w:p w14:paraId="08B695E8" w14:textId="77777777" w:rsidR="00392E2C" w:rsidRDefault="00392E2C" w:rsidP="002869B8">
      <w:pPr>
        <w:jc w:val="center"/>
        <w:rPr>
          <w:i/>
          <w:sz w:val="18"/>
        </w:rPr>
      </w:pPr>
    </w:p>
    <w:p w14:paraId="561AB9B5" w14:textId="51B0DA61" w:rsidR="002869B8" w:rsidRDefault="002869B8" w:rsidP="002869B8">
      <w:pPr>
        <w:jc w:val="center"/>
      </w:pPr>
      <w:r>
        <w:rPr>
          <w:i/>
          <w:sz w:val="18"/>
        </w:rPr>
        <w:t>Figure 2</w:t>
      </w:r>
      <w:r>
        <w:rPr>
          <w:i/>
          <w:sz w:val="18"/>
        </w:rPr>
        <w:t>2</w:t>
      </w:r>
      <w:r>
        <w:rPr>
          <w:i/>
          <w:sz w:val="18"/>
        </w:rPr>
        <w:t xml:space="preserve">: BuildTrack Project Manager – </w:t>
      </w:r>
      <w:r>
        <w:rPr>
          <w:i/>
          <w:sz w:val="18"/>
        </w:rPr>
        <w:t>notifications</w:t>
      </w:r>
    </w:p>
    <w:p w14:paraId="5A53437F" w14:textId="44FFD46E" w:rsidR="002869B8" w:rsidRDefault="002869B8" w:rsidP="002869B8">
      <w:pPr>
        <w:jc w:val="center"/>
      </w:pPr>
      <w:r>
        <w:t>Notifications</w:t>
      </w:r>
    </w:p>
    <w:p w14:paraId="5431EA60" w14:textId="77777777" w:rsidR="00392E2C" w:rsidRDefault="00392E2C" w:rsidP="002869B8">
      <w:pPr>
        <w:rPr>
          <w:b/>
          <w:bCs/>
          <w:color w:val="4F81BD" w:themeColor="accent1"/>
          <w:sz w:val="28"/>
          <w:szCs w:val="28"/>
          <w:lang w:val="en-IN"/>
        </w:rPr>
      </w:pPr>
    </w:p>
    <w:p w14:paraId="52DD8299" w14:textId="5FA19083" w:rsidR="002869B8" w:rsidRPr="002869B8" w:rsidRDefault="002869B8" w:rsidP="002869B8">
      <w:pPr>
        <w:rPr>
          <w:b/>
          <w:bCs/>
          <w:color w:val="4F81BD" w:themeColor="accent1"/>
          <w:sz w:val="28"/>
          <w:szCs w:val="28"/>
          <w:lang w:val="en-IN"/>
        </w:rPr>
      </w:pPr>
      <w:r>
        <w:rPr>
          <w:b/>
          <w:bCs/>
          <w:color w:val="4F81BD" w:themeColor="accent1"/>
          <w:sz w:val="28"/>
          <w:szCs w:val="28"/>
          <w:lang w:val="en-IN"/>
        </w:rPr>
        <w:t>6</w:t>
      </w:r>
      <w:r w:rsidRPr="002869B8">
        <w:rPr>
          <w:b/>
          <w:bCs/>
          <w:color w:val="4F81BD" w:themeColor="accent1"/>
          <w:sz w:val="28"/>
          <w:szCs w:val="28"/>
          <w:lang w:val="en-IN"/>
        </w:rPr>
        <w:t>.</w:t>
      </w:r>
      <w:r>
        <w:rPr>
          <w:b/>
          <w:bCs/>
          <w:color w:val="4F81BD" w:themeColor="accent1"/>
          <w:sz w:val="28"/>
          <w:szCs w:val="28"/>
          <w:lang w:val="en-IN"/>
        </w:rPr>
        <w:t xml:space="preserve">17 </w:t>
      </w:r>
      <w:r w:rsidRPr="002869B8">
        <w:rPr>
          <w:b/>
          <w:bCs/>
          <w:color w:val="4F81BD" w:themeColor="accent1"/>
          <w:sz w:val="28"/>
          <w:szCs w:val="28"/>
          <w:lang w:val="en-IN"/>
        </w:rPr>
        <w:t xml:space="preserve"> Profile</w:t>
      </w:r>
    </w:p>
    <w:p w14:paraId="16E81B59" w14:textId="77777777" w:rsidR="002869B8" w:rsidRDefault="002869B8" w:rsidP="002869B8">
      <w:pPr>
        <w:rPr>
          <w:lang w:val="en-IN"/>
        </w:rPr>
      </w:pPr>
      <w:r w:rsidRPr="002869B8">
        <w:rPr>
          <w:lang w:val="en-IN"/>
        </w:rPr>
        <w:t>The Profile page allows the Project Manager to view their profile information.</w:t>
      </w:r>
      <w:r w:rsidRPr="002869B8">
        <w:rPr>
          <w:lang w:val="en-IN"/>
        </w:rPr>
        <w:br/>
        <w:t>It displays the user's relevant account and personal information.</w:t>
      </w:r>
      <w:r w:rsidRPr="002869B8">
        <w:rPr>
          <w:lang w:val="en-IN"/>
        </w:rPr>
        <w:br/>
        <w:t>This provides easy access to Project Manager account details.</w:t>
      </w:r>
    </w:p>
    <w:p w14:paraId="1D91F64F" w14:textId="262F60B4" w:rsidR="00311E58" w:rsidRPr="002869B8" w:rsidRDefault="00311E58" w:rsidP="002869B8">
      <w:pPr>
        <w:rPr>
          <w:lang w:val="en-IN"/>
        </w:rPr>
      </w:pPr>
      <w:r>
        <w:rPr>
          <w:noProof/>
          <w:lang w:val="en-IN"/>
        </w:rPr>
        <w:lastRenderedPageBreak/>
        <w:drawing>
          <wp:inline distT="0" distB="0" distL="0" distR="0" wp14:anchorId="029DA718" wp14:editId="7E9E29E7">
            <wp:extent cx="6309360" cy="3549650"/>
            <wp:effectExtent l="0" t="0" r="0" b="0"/>
            <wp:docPr id="218874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74458" name="Picture 218874458"/>
                    <pic:cNvPicPr/>
                  </pic:nvPicPr>
                  <pic:blipFill>
                    <a:blip r:embed="rId31"/>
                    <a:stretch>
                      <a:fillRect/>
                    </a:stretch>
                  </pic:blipFill>
                  <pic:spPr>
                    <a:xfrm>
                      <a:off x="0" y="0"/>
                      <a:ext cx="6309360" cy="3549650"/>
                    </a:xfrm>
                    <a:prstGeom prst="rect">
                      <a:avLst/>
                    </a:prstGeom>
                  </pic:spPr>
                </pic:pic>
              </a:graphicData>
            </a:graphic>
          </wp:inline>
        </w:drawing>
      </w:r>
    </w:p>
    <w:p w14:paraId="08C85117" w14:textId="77777777" w:rsidR="00392E2C" w:rsidRDefault="00392E2C" w:rsidP="002869B8">
      <w:pPr>
        <w:jc w:val="center"/>
        <w:rPr>
          <w:i/>
          <w:sz w:val="18"/>
        </w:rPr>
      </w:pPr>
    </w:p>
    <w:p w14:paraId="4CF09951" w14:textId="19F93739" w:rsidR="002869B8" w:rsidRDefault="002869B8" w:rsidP="002869B8">
      <w:pPr>
        <w:jc w:val="center"/>
      </w:pPr>
      <w:r>
        <w:rPr>
          <w:i/>
          <w:sz w:val="18"/>
        </w:rPr>
        <w:t>Figure 2</w:t>
      </w:r>
      <w:r>
        <w:rPr>
          <w:i/>
          <w:sz w:val="18"/>
        </w:rPr>
        <w:t>3</w:t>
      </w:r>
      <w:r>
        <w:rPr>
          <w:i/>
          <w:sz w:val="18"/>
        </w:rPr>
        <w:t xml:space="preserve">: BuildTrack Project Manager – </w:t>
      </w:r>
      <w:r>
        <w:rPr>
          <w:i/>
          <w:sz w:val="18"/>
        </w:rPr>
        <w:t>profile</w:t>
      </w:r>
    </w:p>
    <w:p w14:paraId="453692F0" w14:textId="3AFC0317" w:rsidR="002869B8" w:rsidRDefault="002869B8" w:rsidP="002869B8">
      <w:pPr>
        <w:jc w:val="center"/>
      </w:pPr>
      <w:r>
        <w:t>Profile</w:t>
      </w:r>
    </w:p>
    <w:p w14:paraId="0C1018E7" w14:textId="77777777" w:rsidR="00392E2C" w:rsidRDefault="00392E2C" w:rsidP="002869B8">
      <w:pPr>
        <w:rPr>
          <w:b/>
          <w:bCs/>
          <w:color w:val="4F81BD" w:themeColor="accent1"/>
          <w:sz w:val="28"/>
          <w:szCs w:val="28"/>
          <w:lang w:val="en-IN"/>
        </w:rPr>
      </w:pPr>
    </w:p>
    <w:p w14:paraId="497A437E" w14:textId="07DB887F" w:rsidR="002869B8" w:rsidRPr="002869B8" w:rsidRDefault="002869B8" w:rsidP="002869B8">
      <w:pPr>
        <w:rPr>
          <w:b/>
          <w:bCs/>
          <w:color w:val="4F81BD" w:themeColor="accent1"/>
          <w:sz w:val="28"/>
          <w:szCs w:val="28"/>
          <w:lang w:val="en-IN"/>
        </w:rPr>
      </w:pPr>
      <w:r>
        <w:rPr>
          <w:b/>
          <w:bCs/>
          <w:color w:val="4F81BD" w:themeColor="accent1"/>
          <w:sz w:val="28"/>
          <w:szCs w:val="28"/>
          <w:lang w:val="en-IN"/>
        </w:rPr>
        <w:t xml:space="preserve">6.18 </w:t>
      </w:r>
      <w:r w:rsidRPr="002869B8">
        <w:rPr>
          <w:b/>
          <w:bCs/>
          <w:color w:val="4F81BD" w:themeColor="accent1"/>
          <w:sz w:val="28"/>
          <w:szCs w:val="28"/>
          <w:lang w:val="en-IN"/>
        </w:rPr>
        <w:t>Logout</w:t>
      </w:r>
    </w:p>
    <w:p w14:paraId="727C0DF7" w14:textId="77777777" w:rsidR="002869B8" w:rsidRDefault="002869B8" w:rsidP="002869B8">
      <w:pPr>
        <w:rPr>
          <w:lang w:val="en-IN"/>
        </w:rPr>
      </w:pPr>
      <w:r w:rsidRPr="002869B8">
        <w:rPr>
          <w:lang w:val="en-IN"/>
        </w:rPr>
        <w:t>The Logout page allows the Project Manager to securely exit the BuildTrack system.</w:t>
      </w:r>
      <w:r w:rsidRPr="002869B8">
        <w:rPr>
          <w:lang w:val="en-IN"/>
        </w:rPr>
        <w:br/>
        <w:t xml:space="preserve">When logout is selected, the system ends the current user session and navigates to the </w:t>
      </w:r>
      <w:r w:rsidRPr="00311E58">
        <w:rPr>
          <w:lang w:val="en-IN"/>
        </w:rPr>
        <w:t>Login</w:t>
      </w:r>
      <w:r w:rsidRPr="002869B8">
        <w:rPr>
          <w:lang w:val="en-IN"/>
        </w:rPr>
        <w:t xml:space="preserve"> page.</w:t>
      </w:r>
      <w:r w:rsidRPr="002869B8">
        <w:rPr>
          <w:lang w:val="en-IN"/>
        </w:rPr>
        <w:br/>
        <w:t>This helps protect user access and ensures the Project Manager can log in again when required.</w:t>
      </w:r>
    </w:p>
    <w:p w14:paraId="53CEDC37" w14:textId="4A83F08A" w:rsidR="00311E58" w:rsidRPr="002869B8" w:rsidRDefault="00311E58" w:rsidP="002869B8">
      <w:pPr>
        <w:rPr>
          <w:lang w:val="en-IN"/>
        </w:rPr>
      </w:pPr>
      <w:r>
        <w:rPr>
          <w:noProof/>
          <w:lang w:val="en-IN"/>
        </w:rPr>
        <w:lastRenderedPageBreak/>
        <w:drawing>
          <wp:inline distT="0" distB="0" distL="0" distR="0" wp14:anchorId="42AFB2BA" wp14:editId="52B36D45">
            <wp:extent cx="6309360" cy="3546475"/>
            <wp:effectExtent l="0" t="0" r="0" b="0"/>
            <wp:docPr id="15985328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32898" name="Picture 1598532898"/>
                    <pic:cNvPicPr/>
                  </pic:nvPicPr>
                  <pic:blipFill>
                    <a:blip r:embed="rId32"/>
                    <a:stretch>
                      <a:fillRect/>
                    </a:stretch>
                  </pic:blipFill>
                  <pic:spPr>
                    <a:xfrm>
                      <a:off x="0" y="0"/>
                      <a:ext cx="6309360" cy="3546475"/>
                    </a:xfrm>
                    <a:prstGeom prst="rect">
                      <a:avLst/>
                    </a:prstGeom>
                  </pic:spPr>
                </pic:pic>
              </a:graphicData>
            </a:graphic>
          </wp:inline>
        </w:drawing>
      </w:r>
    </w:p>
    <w:p w14:paraId="0F1CC1B5" w14:textId="429945C7" w:rsidR="00311E58" w:rsidRDefault="00311E58" w:rsidP="00311E58">
      <w:pPr>
        <w:jc w:val="center"/>
      </w:pPr>
      <w:r>
        <w:rPr>
          <w:i/>
          <w:sz w:val="18"/>
        </w:rPr>
        <w:t>Figure 2</w:t>
      </w:r>
      <w:r w:rsidR="00392E2C">
        <w:rPr>
          <w:i/>
          <w:sz w:val="18"/>
        </w:rPr>
        <w:t>4</w:t>
      </w:r>
      <w:r>
        <w:rPr>
          <w:i/>
          <w:sz w:val="18"/>
        </w:rPr>
        <w:t xml:space="preserve">: BuildTrack Project Manager – </w:t>
      </w:r>
      <w:r>
        <w:rPr>
          <w:i/>
          <w:sz w:val="18"/>
        </w:rPr>
        <w:t>Logout</w:t>
      </w:r>
    </w:p>
    <w:p w14:paraId="5D3FF04E" w14:textId="7A952BD1" w:rsidR="00311E58" w:rsidRDefault="00311E58" w:rsidP="00311E58">
      <w:pPr>
        <w:jc w:val="center"/>
      </w:pPr>
      <w:r>
        <w:t>Logout</w:t>
      </w:r>
    </w:p>
    <w:p w14:paraId="3E4BCAAB" w14:textId="77777777" w:rsidR="002869B8" w:rsidRDefault="002869B8" w:rsidP="00311E58">
      <w:pPr>
        <w:jc w:val="center"/>
      </w:pPr>
    </w:p>
    <w:p w14:paraId="06390FAB" w14:textId="77777777" w:rsidR="002869B8" w:rsidRPr="00B72B59" w:rsidRDefault="002869B8" w:rsidP="002869B8">
      <w:pPr>
        <w:jc w:val="center"/>
      </w:pPr>
    </w:p>
    <w:p w14:paraId="26B8D13D" w14:textId="46D605F0" w:rsidR="00EB1717" w:rsidRDefault="00000000">
      <w:pPr>
        <w:pStyle w:val="Heading2"/>
      </w:pPr>
      <w:r>
        <w:t>6.</w:t>
      </w:r>
      <w:r w:rsidR="00311E58">
        <w:t xml:space="preserve">19 </w:t>
      </w:r>
      <w:r>
        <w:t xml:space="preserve"> Project Manager Workflow</w:t>
      </w:r>
    </w:p>
    <w:tbl>
      <w:tblPr>
        <w:tblStyle w:val="TableGrid"/>
        <w:tblW w:w="0" w:type="auto"/>
        <w:jc w:val="center"/>
        <w:tblLook w:val="04A0" w:firstRow="1" w:lastRow="0" w:firstColumn="1" w:lastColumn="0" w:noHBand="0" w:noVBand="1"/>
      </w:tblPr>
      <w:tblGrid>
        <w:gridCol w:w="720"/>
        <w:gridCol w:w="2592"/>
        <w:gridCol w:w="4313"/>
        <w:gridCol w:w="2301"/>
      </w:tblGrid>
      <w:tr w:rsidR="00EB1717" w14:paraId="5E0AEFA9" w14:textId="77777777">
        <w:trPr>
          <w:jc w:val="center"/>
        </w:trPr>
        <w:tc>
          <w:tcPr>
            <w:tcW w:w="720" w:type="dxa"/>
            <w:shd w:val="clear" w:color="auto" w:fill="D9E2F3"/>
            <w:vAlign w:val="center"/>
          </w:tcPr>
          <w:p w14:paraId="1B3FCDC8" w14:textId="77777777" w:rsidR="00EB1717" w:rsidRDefault="00000000">
            <w:r>
              <w:rPr>
                <w:b/>
                <w:sz w:val="19"/>
              </w:rPr>
              <w:t>Step</w:t>
            </w:r>
          </w:p>
        </w:tc>
        <w:tc>
          <w:tcPr>
            <w:tcW w:w="2592" w:type="dxa"/>
            <w:shd w:val="clear" w:color="auto" w:fill="D9E2F3"/>
            <w:vAlign w:val="center"/>
          </w:tcPr>
          <w:p w14:paraId="79C6231B" w14:textId="77777777" w:rsidR="00EB1717" w:rsidRDefault="00000000">
            <w:r>
              <w:rPr>
                <w:b/>
                <w:sz w:val="19"/>
              </w:rPr>
              <w:t>User Action</w:t>
            </w:r>
          </w:p>
        </w:tc>
        <w:tc>
          <w:tcPr>
            <w:tcW w:w="4320" w:type="dxa"/>
            <w:shd w:val="clear" w:color="auto" w:fill="D9E2F3"/>
            <w:vAlign w:val="center"/>
          </w:tcPr>
          <w:p w14:paraId="413DBE84" w14:textId="77777777" w:rsidR="00EB1717" w:rsidRDefault="00000000">
            <w:r>
              <w:rPr>
                <w:b/>
                <w:sz w:val="19"/>
              </w:rPr>
              <w:t>System Response</w:t>
            </w:r>
          </w:p>
        </w:tc>
        <w:tc>
          <w:tcPr>
            <w:tcW w:w="2304" w:type="dxa"/>
            <w:shd w:val="clear" w:color="auto" w:fill="D9E2F3"/>
            <w:vAlign w:val="center"/>
          </w:tcPr>
          <w:p w14:paraId="78C2A398" w14:textId="77777777" w:rsidR="00EB1717" w:rsidRDefault="00000000">
            <w:r>
              <w:rPr>
                <w:b/>
                <w:sz w:val="19"/>
              </w:rPr>
              <w:t>Result</w:t>
            </w:r>
          </w:p>
        </w:tc>
      </w:tr>
      <w:tr w:rsidR="00EB1717" w14:paraId="30590129" w14:textId="77777777">
        <w:trPr>
          <w:jc w:val="center"/>
        </w:trPr>
        <w:tc>
          <w:tcPr>
            <w:tcW w:w="720" w:type="dxa"/>
            <w:vAlign w:val="center"/>
          </w:tcPr>
          <w:p w14:paraId="64990088" w14:textId="77777777" w:rsidR="00EB1717" w:rsidRDefault="00000000">
            <w:r>
              <w:rPr>
                <w:sz w:val="19"/>
              </w:rPr>
              <w:t>1</w:t>
            </w:r>
          </w:p>
        </w:tc>
        <w:tc>
          <w:tcPr>
            <w:tcW w:w="2592" w:type="dxa"/>
            <w:vAlign w:val="center"/>
          </w:tcPr>
          <w:p w14:paraId="5CB64EF3" w14:textId="77777777" w:rsidR="00EB1717" w:rsidRDefault="00000000">
            <w:r>
              <w:rPr>
                <w:sz w:val="19"/>
              </w:rPr>
              <w:t>Log in as Project Manager.</w:t>
            </w:r>
          </w:p>
        </w:tc>
        <w:tc>
          <w:tcPr>
            <w:tcW w:w="4320" w:type="dxa"/>
            <w:vAlign w:val="center"/>
          </w:tcPr>
          <w:p w14:paraId="58FFAF8B" w14:textId="77777777" w:rsidR="00EB1717" w:rsidRDefault="00000000">
            <w:r>
              <w:rPr>
                <w:sz w:val="19"/>
              </w:rPr>
              <w:t>Authentication response returns the Project Manager role.</w:t>
            </w:r>
          </w:p>
        </w:tc>
        <w:tc>
          <w:tcPr>
            <w:tcW w:w="2304" w:type="dxa"/>
            <w:vAlign w:val="center"/>
          </w:tcPr>
          <w:p w14:paraId="63FE5D95" w14:textId="77777777" w:rsidR="00EB1717" w:rsidRDefault="00000000">
            <w:r>
              <w:rPr>
                <w:sz w:val="19"/>
              </w:rPr>
              <w:t>User is redirected to the Project Manager Dashboard.</w:t>
            </w:r>
          </w:p>
        </w:tc>
      </w:tr>
      <w:tr w:rsidR="00EB1717" w14:paraId="3FFA43E0" w14:textId="77777777">
        <w:trPr>
          <w:jc w:val="center"/>
        </w:trPr>
        <w:tc>
          <w:tcPr>
            <w:tcW w:w="720" w:type="dxa"/>
            <w:vAlign w:val="center"/>
          </w:tcPr>
          <w:p w14:paraId="618E482D" w14:textId="77777777" w:rsidR="00EB1717" w:rsidRDefault="00000000">
            <w:r>
              <w:rPr>
                <w:sz w:val="19"/>
              </w:rPr>
              <w:t>2</w:t>
            </w:r>
          </w:p>
        </w:tc>
        <w:tc>
          <w:tcPr>
            <w:tcW w:w="2592" w:type="dxa"/>
            <w:vAlign w:val="center"/>
          </w:tcPr>
          <w:p w14:paraId="2A73CEB9" w14:textId="77777777" w:rsidR="00EB1717" w:rsidRDefault="00000000">
            <w:r>
              <w:rPr>
                <w:sz w:val="19"/>
              </w:rPr>
              <w:t>Review dashboard summary.</w:t>
            </w:r>
          </w:p>
        </w:tc>
        <w:tc>
          <w:tcPr>
            <w:tcW w:w="4320" w:type="dxa"/>
            <w:vAlign w:val="center"/>
          </w:tcPr>
          <w:p w14:paraId="37CE6A05" w14:textId="77777777" w:rsidR="00EB1717" w:rsidRDefault="00000000">
            <w:r>
              <w:rPr>
                <w:sz w:val="19"/>
              </w:rPr>
              <w:t>Dashboard displays project, milestone, delay and budget indicators.</w:t>
            </w:r>
          </w:p>
        </w:tc>
        <w:tc>
          <w:tcPr>
            <w:tcW w:w="2304" w:type="dxa"/>
            <w:vAlign w:val="center"/>
          </w:tcPr>
          <w:p w14:paraId="04C6215B" w14:textId="77777777" w:rsidR="00EB1717" w:rsidRDefault="00000000">
            <w:r>
              <w:rPr>
                <w:sz w:val="19"/>
              </w:rPr>
              <w:t>Manager obtains a high-level project status.</w:t>
            </w:r>
          </w:p>
        </w:tc>
      </w:tr>
      <w:tr w:rsidR="00EB1717" w14:paraId="62154764" w14:textId="77777777">
        <w:trPr>
          <w:jc w:val="center"/>
        </w:trPr>
        <w:tc>
          <w:tcPr>
            <w:tcW w:w="720" w:type="dxa"/>
            <w:vAlign w:val="center"/>
          </w:tcPr>
          <w:p w14:paraId="7F0ABB78" w14:textId="77777777" w:rsidR="00EB1717" w:rsidRDefault="00000000">
            <w:r>
              <w:rPr>
                <w:sz w:val="19"/>
              </w:rPr>
              <w:t>3</w:t>
            </w:r>
          </w:p>
        </w:tc>
        <w:tc>
          <w:tcPr>
            <w:tcW w:w="2592" w:type="dxa"/>
            <w:vAlign w:val="center"/>
          </w:tcPr>
          <w:p w14:paraId="59C6D54A" w14:textId="77777777" w:rsidR="00EB1717" w:rsidRDefault="00000000">
            <w:r>
              <w:rPr>
                <w:sz w:val="19"/>
              </w:rPr>
              <w:t>Open My Projects.</w:t>
            </w:r>
          </w:p>
        </w:tc>
        <w:tc>
          <w:tcPr>
            <w:tcW w:w="4320" w:type="dxa"/>
            <w:vAlign w:val="center"/>
          </w:tcPr>
          <w:p w14:paraId="3BF16AE6" w14:textId="77777777" w:rsidR="00EB1717" w:rsidRDefault="00000000">
            <w:r>
              <w:rPr>
                <w:sz w:val="19"/>
              </w:rPr>
              <w:t>Project list and search controls are displayed.</w:t>
            </w:r>
          </w:p>
        </w:tc>
        <w:tc>
          <w:tcPr>
            <w:tcW w:w="2304" w:type="dxa"/>
            <w:vAlign w:val="center"/>
          </w:tcPr>
          <w:p w14:paraId="379ECC6D" w14:textId="77777777" w:rsidR="00EB1717" w:rsidRDefault="00000000">
            <w:r>
              <w:rPr>
                <w:sz w:val="19"/>
              </w:rPr>
              <w:t>Manager selects a project for review.</w:t>
            </w:r>
          </w:p>
        </w:tc>
      </w:tr>
      <w:tr w:rsidR="00EB1717" w14:paraId="3F06EEBF" w14:textId="77777777">
        <w:trPr>
          <w:jc w:val="center"/>
        </w:trPr>
        <w:tc>
          <w:tcPr>
            <w:tcW w:w="720" w:type="dxa"/>
            <w:vAlign w:val="center"/>
          </w:tcPr>
          <w:p w14:paraId="6560A057" w14:textId="77777777" w:rsidR="00EB1717" w:rsidRDefault="00000000">
            <w:r>
              <w:rPr>
                <w:sz w:val="19"/>
              </w:rPr>
              <w:t>4</w:t>
            </w:r>
          </w:p>
        </w:tc>
        <w:tc>
          <w:tcPr>
            <w:tcW w:w="2592" w:type="dxa"/>
            <w:vAlign w:val="center"/>
          </w:tcPr>
          <w:p w14:paraId="46F421B7" w14:textId="77777777" w:rsidR="00EB1717" w:rsidRDefault="00000000">
            <w:r>
              <w:rPr>
                <w:sz w:val="19"/>
              </w:rPr>
              <w:t>Open Project Details.</w:t>
            </w:r>
          </w:p>
        </w:tc>
        <w:tc>
          <w:tcPr>
            <w:tcW w:w="4320" w:type="dxa"/>
            <w:vAlign w:val="center"/>
          </w:tcPr>
          <w:p w14:paraId="1EBE49D7" w14:textId="77777777" w:rsidR="00EB1717" w:rsidRDefault="00000000">
            <w:r>
              <w:rPr>
                <w:sz w:val="19"/>
              </w:rPr>
              <w:t>Project information, progress, milestones, engineers, contractors, resources and materials are displayed.</w:t>
            </w:r>
          </w:p>
        </w:tc>
        <w:tc>
          <w:tcPr>
            <w:tcW w:w="2304" w:type="dxa"/>
            <w:vAlign w:val="center"/>
          </w:tcPr>
          <w:p w14:paraId="05238737" w14:textId="77777777" w:rsidR="00EB1717" w:rsidRDefault="00000000">
            <w:r>
              <w:rPr>
                <w:sz w:val="19"/>
              </w:rPr>
              <w:t>Manager reviews project execution details.</w:t>
            </w:r>
          </w:p>
        </w:tc>
      </w:tr>
      <w:tr w:rsidR="00EB1717" w14:paraId="63A5C571" w14:textId="77777777">
        <w:trPr>
          <w:jc w:val="center"/>
        </w:trPr>
        <w:tc>
          <w:tcPr>
            <w:tcW w:w="720" w:type="dxa"/>
            <w:vAlign w:val="center"/>
          </w:tcPr>
          <w:p w14:paraId="0801DDD9" w14:textId="77777777" w:rsidR="00EB1717" w:rsidRDefault="00000000">
            <w:r>
              <w:rPr>
                <w:sz w:val="19"/>
              </w:rPr>
              <w:t>5</w:t>
            </w:r>
          </w:p>
        </w:tc>
        <w:tc>
          <w:tcPr>
            <w:tcW w:w="2592" w:type="dxa"/>
            <w:vAlign w:val="center"/>
          </w:tcPr>
          <w:p w14:paraId="4AA873BF" w14:textId="77777777" w:rsidR="00EB1717" w:rsidRDefault="00000000">
            <w:r>
              <w:rPr>
                <w:sz w:val="19"/>
              </w:rPr>
              <w:t>Open Schedule/Milestones.</w:t>
            </w:r>
          </w:p>
        </w:tc>
        <w:tc>
          <w:tcPr>
            <w:tcW w:w="4320" w:type="dxa"/>
            <w:vAlign w:val="center"/>
          </w:tcPr>
          <w:p w14:paraId="3B6D3CC8" w14:textId="77777777" w:rsidR="00EB1717" w:rsidRDefault="00000000">
            <w:r>
              <w:rPr>
                <w:sz w:val="19"/>
              </w:rPr>
              <w:t>Timeline and activity/milestone tables are displayed.</w:t>
            </w:r>
          </w:p>
        </w:tc>
        <w:tc>
          <w:tcPr>
            <w:tcW w:w="2304" w:type="dxa"/>
            <w:vAlign w:val="center"/>
          </w:tcPr>
          <w:p w14:paraId="68C188B0" w14:textId="77777777" w:rsidR="00EB1717" w:rsidRDefault="00000000">
            <w:r>
              <w:rPr>
                <w:sz w:val="19"/>
              </w:rPr>
              <w:t>Manager monitors planning and completion status.</w:t>
            </w:r>
          </w:p>
        </w:tc>
      </w:tr>
      <w:tr w:rsidR="00EB1717" w14:paraId="5AE745C6" w14:textId="77777777">
        <w:trPr>
          <w:jc w:val="center"/>
        </w:trPr>
        <w:tc>
          <w:tcPr>
            <w:tcW w:w="720" w:type="dxa"/>
            <w:vAlign w:val="center"/>
          </w:tcPr>
          <w:p w14:paraId="69946367" w14:textId="77777777" w:rsidR="00EB1717" w:rsidRDefault="00000000">
            <w:r>
              <w:rPr>
                <w:sz w:val="19"/>
              </w:rPr>
              <w:t>6</w:t>
            </w:r>
          </w:p>
        </w:tc>
        <w:tc>
          <w:tcPr>
            <w:tcW w:w="2592" w:type="dxa"/>
            <w:vAlign w:val="center"/>
          </w:tcPr>
          <w:p w14:paraId="7CB66112" w14:textId="77777777" w:rsidR="00EB1717" w:rsidRDefault="00000000">
            <w:r>
              <w:rPr>
                <w:sz w:val="19"/>
              </w:rPr>
              <w:t>Review supporting areas.</w:t>
            </w:r>
          </w:p>
        </w:tc>
        <w:tc>
          <w:tcPr>
            <w:tcW w:w="4320" w:type="dxa"/>
            <w:vAlign w:val="center"/>
          </w:tcPr>
          <w:p w14:paraId="7BB6FD00" w14:textId="77777777" w:rsidR="00EB1717" w:rsidRDefault="00000000">
            <w:r>
              <w:rPr>
                <w:sz w:val="19"/>
              </w:rPr>
              <w:t>Site progress, resource, workforce, procurement and budget views are available.</w:t>
            </w:r>
          </w:p>
        </w:tc>
        <w:tc>
          <w:tcPr>
            <w:tcW w:w="2304" w:type="dxa"/>
            <w:vAlign w:val="center"/>
          </w:tcPr>
          <w:p w14:paraId="3614E6CE" w14:textId="77777777" w:rsidR="00EB1717" w:rsidRDefault="00000000">
            <w:r>
              <w:rPr>
                <w:sz w:val="19"/>
              </w:rPr>
              <w:t>Manager gets a broader operational picture.</w:t>
            </w:r>
          </w:p>
        </w:tc>
      </w:tr>
      <w:tr w:rsidR="00EB1717" w14:paraId="5D70B62E" w14:textId="77777777">
        <w:trPr>
          <w:jc w:val="center"/>
        </w:trPr>
        <w:tc>
          <w:tcPr>
            <w:tcW w:w="720" w:type="dxa"/>
            <w:vAlign w:val="center"/>
          </w:tcPr>
          <w:p w14:paraId="756CAE12" w14:textId="77777777" w:rsidR="00EB1717" w:rsidRDefault="00000000">
            <w:r>
              <w:rPr>
                <w:sz w:val="19"/>
              </w:rPr>
              <w:t>7</w:t>
            </w:r>
          </w:p>
        </w:tc>
        <w:tc>
          <w:tcPr>
            <w:tcW w:w="2592" w:type="dxa"/>
            <w:vAlign w:val="center"/>
          </w:tcPr>
          <w:p w14:paraId="655ECD04" w14:textId="77777777" w:rsidR="00EB1717" w:rsidRDefault="00000000">
            <w:r>
              <w:rPr>
                <w:sz w:val="19"/>
              </w:rPr>
              <w:t>Use reports/notifications/profile.</w:t>
            </w:r>
          </w:p>
        </w:tc>
        <w:tc>
          <w:tcPr>
            <w:tcW w:w="4320" w:type="dxa"/>
            <w:vAlign w:val="center"/>
          </w:tcPr>
          <w:p w14:paraId="00EC02A0" w14:textId="77777777" w:rsidR="00EB1717" w:rsidRDefault="00000000">
            <w:r>
              <w:rPr>
                <w:sz w:val="19"/>
              </w:rPr>
              <w:t>Corresponding sections are opened through Project Manager navigation.</w:t>
            </w:r>
          </w:p>
        </w:tc>
        <w:tc>
          <w:tcPr>
            <w:tcW w:w="2304" w:type="dxa"/>
            <w:vAlign w:val="center"/>
          </w:tcPr>
          <w:p w14:paraId="792D6460" w14:textId="77777777" w:rsidR="00EB1717" w:rsidRDefault="00000000">
            <w:r>
              <w:rPr>
                <w:sz w:val="19"/>
              </w:rPr>
              <w:t>Manager can review supporting project information.</w:t>
            </w:r>
          </w:p>
        </w:tc>
      </w:tr>
    </w:tbl>
    <w:p w14:paraId="4809D91A" w14:textId="77777777" w:rsidR="00EB1717" w:rsidRDefault="00EB1717"/>
    <w:p w14:paraId="3CDAA4D8" w14:textId="6356D336" w:rsidR="00EB1717" w:rsidRDefault="00000000">
      <w:pPr>
        <w:pStyle w:val="Heading2"/>
      </w:pPr>
      <w:r>
        <w:lastRenderedPageBreak/>
        <w:t>6.</w:t>
      </w:r>
      <w:r w:rsidR="00311E58">
        <w:t xml:space="preserve">20 </w:t>
      </w:r>
      <w:r>
        <w:t xml:space="preserve"> Module Outcome</w:t>
      </w:r>
    </w:p>
    <w:p w14:paraId="2AF2C99D" w14:textId="77777777" w:rsidR="00EB1717" w:rsidRDefault="00000000">
      <w:r>
        <w:t>The Project Manager workspace provides a broad frontend representation of construction project monitoring and planning. The dashboard and individual project pages are structured around project progress, milestones, resources, workforce, procurement, budget and reporting concepts.</w:t>
      </w:r>
    </w:p>
    <w:p w14:paraId="3F2D4907" w14:textId="77777777" w:rsidR="00EB1717" w:rsidRDefault="00000000">
      <w:r>
        <w:br w:type="page"/>
      </w:r>
    </w:p>
    <w:p w14:paraId="475765D6" w14:textId="151209CC" w:rsidR="00EB1717" w:rsidRDefault="00311E58">
      <w:pPr>
        <w:pStyle w:val="Heading1"/>
      </w:pPr>
      <w:r>
        <w:lastRenderedPageBreak/>
        <w:t xml:space="preserve">7. </w:t>
      </w:r>
      <w:r w:rsidR="00000000">
        <w:t xml:space="preserve"> Role-wise Functionality</w:t>
      </w:r>
    </w:p>
    <w:tbl>
      <w:tblPr>
        <w:tblStyle w:val="TableGrid"/>
        <w:tblW w:w="0" w:type="auto"/>
        <w:jc w:val="center"/>
        <w:tblLook w:val="04A0" w:firstRow="1" w:lastRow="0" w:firstColumn="1" w:lastColumn="0" w:noHBand="0" w:noVBand="1"/>
      </w:tblPr>
      <w:tblGrid>
        <w:gridCol w:w="2304"/>
        <w:gridCol w:w="7200"/>
      </w:tblGrid>
      <w:tr w:rsidR="00EB1717" w14:paraId="2C7DB596" w14:textId="77777777">
        <w:trPr>
          <w:jc w:val="center"/>
        </w:trPr>
        <w:tc>
          <w:tcPr>
            <w:tcW w:w="2304" w:type="dxa"/>
            <w:shd w:val="clear" w:color="auto" w:fill="D9E2F3"/>
            <w:vAlign w:val="center"/>
          </w:tcPr>
          <w:p w14:paraId="7EEAA9D7" w14:textId="77777777" w:rsidR="00EB1717" w:rsidRDefault="00000000">
            <w:r>
              <w:rPr>
                <w:b/>
                <w:sz w:val="19"/>
              </w:rPr>
              <w:t>Role</w:t>
            </w:r>
          </w:p>
        </w:tc>
        <w:tc>
          <w:tcPr>
            <w:tcW w:w="7200" w:type="dxa"/>
            <w:shd w:val="clear" w:color="auto" w:fill="D9E2F3"/>
            <w:vAlign w:val="center"/>
          </w:tcPr>
          <w:p w14:paraId="0B829AEA" w14:textId="77777777" w:rsidR="00EB1717" w:rsidRDefault="00000000">
            <w:r>
              <w:rPr>
                <w:b/>
                <w:sz w:val="19"/>
              </w:rPr>
              <w:t>Milestone 1 Capabilities Evidenced</w:t>
            </w:r>
          </w:p>
        </w:tc>
      </w:tr>
      <w:tr w:rsidR="00EB1717" w14:paraId="7BD2E9A9" w14:textId="77777777">
        <w:trPr>
          <w:jc w:val="center"/>
        </w:trPr>
        <w:tc>
          <w:tcPr>
            <w:tcW w:w="2304" w:type="dxa"/>
            <w:vAlign w:val="center"/>
          </w:tcPr>
          <w:p w14:paraId="6DAC0645" w14:textId="77777777" w:rsidR="00EB1717" w:rsidRDefault="00000000">
            <w:r>
              <w:rPr>
                <w:sz w:val="19"/>
              </w:rPr>
              <w:t>Administrator</w:t>
            </w:r>
          </w:p>
        </w:tc>
        <w:tc>
          <w:tcPr>
            <w:tcW w:w="7200" w:type="dxa"/>
            <w:vAlign w:val="center"/>
          </w:tcPr>
          <w:p w14:paraId="7B79698B" w14:textId="77777777" w:rsidR="00EB1717" w:rsidRDefault="00000000">
            <w:r>
              <w:rPr>
                <w:sz w:val="19"/>
              </w:rPr>
              <w:t>Access administrator dashboard; manage/view user information; add/edit/view user screens; manage/view project information; add/edit/view project screens; administrative analytics/report/audit-log routes.</w:t>
            </w:r>
          </w:p>
        </w:tc>
      </w:tr>
      <w:tr w:rsidR="00EB1717" w14:paraId="73673276" w14:textId="77777777">
        <w:trPr>
          <w:jc w:val="center"/>
        </w:trPr>
        <w:tc>
          <w:tcPr>
            <w:tcW w:w="2304" w:type="dxa"/>
            <w:vAlign w:val="center"/>
          </w:tcPr>
          <w:p w14:paraId="655AF573" w14:textId="77777777" w:rsidR="00EB1717" w:rsidRDefault="00000000">
            <w:r>
              <w:rPr>
                <w:sz w:val="19"/>
              </w:rPr>
              <w:t>Project Manager</w:t>
            </w:r>
          </w:p>
        </w:tc>
        <w:tc>
          <w:tcPr>
            <w:tcW w:w="7200" w:type="dxa"/>
            <w:vAlign w:val="center"/>
          </w:tcPr>
          <w:p w14:paraId="6D871CC2" w14:textId="77777777" w:rsidR="00EB1717" w:rsidRDefault="00000000">
            <w:r>
              <w:rPr>
                <w:sz w:val="19"/>
              </w:rPr>
              <w:t>Access Project Manager dashboard; review assigned projects; inspect project details; monitor schedules and milestones; review site progress, engineers, contractors, resources, workforce, procurement and budget information; access reports, notifications and profile.</w:t>
            </w:r>
          </w:p>
        </w:tc>
      </w:tr>
      <w:tr w:rsidR="00EB1717" w14:paraId="77FF33D1" w14:textId="77777777">
        <w:trPr>
          <w:jc w:val="center"/>
        </w:trPr>
        <w:tc>
          <w:tcPr>
            <w:tcW w:w="2304" w:type="dxa"/>
            <w:vAlign w:val="center"/>
          </w:tcPr>
          <w:p w14:paraId="5907DFF6" w14:textId="77777777" w:rsidR="00EB1717" w:rsidRDefault="00000000">
            <w:r>
              <w:rPr>
                <w:sz w:val="19"/>
              </w:rPr>
              <w:t>Site Engineer</w:t>
            </w:r>
          </w:p>
        </w:tc>
        <w:tc>
          <w:tcPr>
            <w:tcW w:w="7200" w:type="dxa"/>
            <w:vAlign w:val="center"/>
          </w:tcPr>
          <w:p w14:paraId="1E27CD64" w14:textId="77777777" w:rsidR="00EB1717" w:rsidRDefault="00000000">
            <w:r>
              <w:rPr>
                <w:sz w:val="19"/>
              </w:rPr>
              <w:t>The authentication component contains role-based navigation to the Site Engineer dashboard, and protected Site Engineer routes are defined. Detailed Site Engineer functionality belongs to a later milestone and is not documented as part of Milestone 1.</w:t>
            </w:r>
          </w:p>
        </w:tc>
      </w:tr>
      <w:tr w:rsidR="00EB1717" w14:paraId="34A8E54D" w14:textId="77777777">
        <w:trPr>
          <w:jc w:val="center"/>
        </w:trPr>
        <w:tc>
          <w:tcPr>
            <w:tcW w:w="2304" w:type="dxa"/>
            <w:vAlign w:val="center"/>
          </w:tcPr>
          <w:p w14:paraId="1473C580" w14:textId="77777777" w:rsidR="00EB1717" w:rsidRDefault="00000000">
            <w:r>
              <w:rPr>
                <w:sz w:val="19"/>
              </w:rPr>
              <w:t>Other Roles</w:t>
            </w:r>
          </w:p>
        </w:tc>
        <w:tc>
          <w:tcPr>
            <w:tcW w:w="7200" w:type="dxa"/>
            <w:vAlign w:val="center"/>
          </w:tcPr>
          <w:p w14:paraId="386C7A9F" w14:textId="77777777" w:rsidR="00EB1717" w:rsidRDefault="00000000">
            <w:r>
              <w:rPr>
                <w:sz w:val="19"/>
              </w:rPr>
              <w:t>No additional Milestone 1 functionality is claimed unless evidenced by the current source.</w:t>
            </w:r>
          </w:p>
        </w:tc>
      </w:tr>
    </w:tbl>
    <w:p w14:paraId="4E719603" w14:textId="77777777" w:rsidR="00EB1717" w:rsidRDefault="00EB1717"/>
    <w:p w14:paraId="7694BF2A" w14:textId="20985950" w:rsidR="00EB1717" w:rsidRDefault="00311E58">
      <w:pPr>
        <w:pStyle w:val="Heading1"/>
      </w:pPr>
      <w:r>
        <w:t>8.</w:t>
      </w:r>
      <w:r w:rsidR="00000000">
        <w:t xml:space="preserve"> End-to-End Milestone 1 Workflow</w:t>
      </w:r>
    </w:p>
    <w:p w14:paraId="43769270" w14:textId="77777777" w:rsidR="00EB1717" w:rsidRDefault="00000000">
      <w:r>
        <w:t>User → Login → FastAPI Authentication → JWT + Role → Angular Role-Based Navigation → Administrator or Project Manager Workspace → Project/User Information → Monitoring and Planning Views → Operational Output</w:t>
      </w:r>
    </w:p>
    <w:tbl>
      <w:tblPr>
        <w:tblStyle w:val="TableGrid"/>
        <w:tblW w:w="0" w:type="auto"/>
        <w:jc w:val="center"/>
        <w:tblLook w:val="04A0" w:firstRow="1" w:lastRow="0" w:firstColumn="1" w:lastColumn="0" w:noHBand="0" w:noVBand="1"/>
      </w:tblPr>
      <w:tblGrid>
        <w:gridCol w:w="2160"/>
        <w:gridCol w:w="3312"/>
        <w:gridCol w:w="2592"/>
        <w:gridCol w:w="1518"/>
      </w:tblGrid>
      <w:tr w:rsidR="00EB1717" w14:paraId="45C9389B" w14:textId="77777777">
        <w:trPr>
          <w:jc w:val="center"/>
        </w:trPr>
        <w:tc>
          <w:tcPr>
            <w:tcW w:w="2160" w:type="dxa"/>
            <w:shd w:val="clear" w:color="auto" w:fill="D9E2F3"/>
            <w:vAlign w:val="center"/>
          </w:tcPr>
          <w:p w14:paraId="36DCA6FC" w14:textId="77777777" w:rsidR="00EB1717" w:rsidRDefault="00000000">
            <w:r>
              <w:rPr>
                <w:b/>
                <w:sz w:val="19"/>
              </w:rPr>
              <w:t>Input</w:t>
            </w:r>
          </w:p>
        </w:tc>
        <w:tc>
          <w:tcPr>
            <w:tcW w:w="3312" w:type="dxa"/>
            <w:shd w:val="clear" w:color="auto" w:fill="D9E2F3"/>
            <w:vAlign w:val="center"/>
          </w:tcPr>
          <w:p w14:paraId="49FED249" w14:textId="77777777" w:rsidR="00EB1717" w:rsidRDefault="00000000">
            <w:r>
              <w:rPr>
                <w:b/>
                <w:sz w:val="19"/>
              </w:rPr>
              <w:t>Processing / Action</w:t>
            </w:r>
          </w:p>
        </w:tc>
        <w:tc>
          <w:tcPr>
            <w:tcW w:w="2592" w:type="dxa"/>
            <w:shd w:val="clear" w:color="auto" w:fill="D9E2F3"/>
            <w:vAlign w:val="center"/>
          </w:tcPr>
          <w:p w14:paraId="4FD611F6" w14:textId="77777777" w:rsidR="00EB1717" w:rsidRDefault="00000000">
            <w:r>
              <w:rPr>
                <w:b/>
                <w:sz w:val="19"/>
              </w:rPr>
              <w:t>System</w:t>
            </w:r>
          </w:p>
        </w:tc>
        <w:tc>
          <w:tcPr>
            <w:tcW w:w="1440" w:type="dxa"/>
            <w:shd w:val="clear" w:color="auto" w:fill="D9E2F3"/>
            <w:vAlign w:val="center"/>
          </w:tcPr>
          <w:p w14:paraId="627BE33B" w14:textId="77777777" w:rsidR="00EB1717" w:rsidRDefault="00000000">
            <w:r>
              <w:rPr>
                <w:b/>
                <w:sz w:val="19"/>
              </w:rPr>
              <w:t>Output</w:t>
            </w:r>
          </w:p>
        </w:tc>
      </w:tr>
      <w:tr w:rsidR="00EB1717" w14:paraId="7ED85F27" w14:textId="77777777">
        <w:trPr>
          <w:jc w:val="center"/>
        </w:trPr>
        <w:tc>
          <w:tcPr>
            <w:tcW w:w="2160" w:type="dxa"/>
            <w:vAlign w:val="center"/>
          </w:tcPr>
          <w:p w14:paraId="538D7AE8" w14:textId="77777777" w:rsidR="00EB1717" w:rsidRDefault="00000000">
            <w:r>
              <w:rPr>
                <w:sz w:val="19"/>
              </w:rPr>
              <w:t>Email + password</w:t>
            </w:r>
          </w:p>
        </w:tc>
        <w:tc>
          <w:tcPr>
            <w:tcW w:w="3312" w:type="dxa"/>
            <w:vAlign w:val="center"/>
          </w:tcPr>
          <w:p w14:paraId="75B105FF" w14:textId="77777777" w:rsidR="00EB1717" w:rsidRDefault="00000000">
            <w:r>
              <w:rPr>
                <w:sz w:val="19"/>
              </w:rPr>
              <w:t>Credential validation and password verification</w:t>
            </w:r>
          </w:p>
        </w:tc>
        <w:tc>
          <w:tcPr>
            <w:tcW w:w="2592" w:type="dxa"/>
            <w:vAlign w:val="center"/>
          </w:tcPr>
          <w:p w14:paraId="2340012C" w14:textId="77777777" w:rsidR="00EB1717" w:rsidRDefault="00000000">
            <w:r>
              <w:rPr>
                <w:sz w:val="19"/>
              </w:rPr>
              <w:t>FastAPI authentication service</w:t>
            </w:r>
          </w:p>
        </w:tc>
        <w:tc>
          <w:tcPr>
            <w:tcW w:w="1440" w:type="dxa"/>
            <w:vAlign w:val="center"/>
          </w:tcPr>
          <w:p w14:paraId="6979C06F" w14:textId="77777777" w:rsidR="00EB1717" w:rsidRDefault="00000000">
            <w:r>
              <w:rPr>
                <w:sz w:val="19"/>
              </w:rPr>
              <w:t>JWT access token and role</w:t>
            </w:r>
          </w:p>
        </w:tc>
      </w:tr>
      <w:tr w:rsidR="00EB1717" w14:paraId="3C1EDD66" w14:textId="77777777">
        <w:trPr>
          <w:jc w:val="center"/>
        </w:trPr>
        <w:tc>
          <w:tcPr>
            <w:tcW w:w="2160" w:type="dxa"/>
            <w:vAlign w:val="center"/>
          </w:tcPr>
          <w:p w14:paraId="4DC74C89" w14:textId="77777777" w:rsidR="00EB1717" w:rsidRDefault="00000000">
            <w:r>
              <w:rPr>
                <w:sz w:val="19"/>
              </w:rPr>
              <w:t>Role</w:t>
            </w:r>
          </w:p>
        </w:tc>
        <w:tc>
          <w:tcPr>
            <w:tcW w:w="3312" w:type="dxa"/>
            <w:vAlign w:val="center"/>
          </w:tcPr>
          <w:p w14:paraId="71CFF6DD" w14:textId="77777777" w:rsidR="00EB1717" w:rsidRDefault="00000000">
            <w:r>
              <w:rPr>
                <w:sz w:val="19"/>
              </w:rPr>
              <w:t>Role evaluation and route selection</w:t>
            </w:r>
          </w:p>
        </w:tc>
        <w:tc>
          <w:tcPr>
            <w:tcW w:w="2592" w:type="dxa"/>
            <w:vAlign w:val="center"/>
          </w:tcPr>
          <w:p w14:paraId="523E66FB" w14:textId="77777777" w:rsidR="00EB1717" w:rsidRDefault="00000000">
            <w:r>
              <w:rPr>
                <w:sz w:val="19"/>
              </w:rPr>
              <w:t>Angular routing</w:t>
            </w:r>
          </w:p>
        </w:tc>
        <w:tc>
          <w:tcPr>
            <w:tcW w:w="1440" w:type="dxa"/>
            <w:vAlign w:val="center"/>
          </w:tcPr>
          <w:p w14:paraId="3F019E33" w14:textId="77777777" w:rsidR="00EB1717" w:rsidRDefault="00000000">
            <w:r>
              <w:rPr>
                <w:sz w:val="19"/>
              </w:rPr>
              <w:t>Administrator / Project Manager workspace</w:t>
            </w:r>
          </w:p>
        </w:tc>
      </w:tr>
      <w:tr w:rsidR="00EB1717" w14:paraId="7E68253A" w14:textId="77777777">
        <w:trPr>
          <w:jc w:val="center"/>
        </w:trPr>
        <w:tc>
          <w:tcPr>
            <w:tcW w:w="2160" w:type="dxa"/>
            <w:vAlign w:val="center"/>
          </w:tcPr>
          <w:p w14:paraId="072067DA" w14:textId="77777777" w:rsidR="00EB1717" w:rsidRDefault="00000000">
            <w:r>
              <w:rPr>
                <w:sz w:val="19"/>
              </w:rPr>
              <w:t>User data</w:t>
            </w:r>
          </w:p>
        </w:tc>
        <w:tc>
          <w:tcPr>
            <w:tcW w:w="3312" w:type="dxa"/>
            <w:vAlign w:val="center"/>
          </w:tcPr>
          <w:p w14:paraId="013CC8DA" w14:textId="77777777" w:rsidR="00EB1717" w:rsidRDefault="00000000">
            <w:r>
              <w:rPr>
                <w:sz w:val="19"/>
              </w:rPr>
              <w:t>Create, inspect or edit user information</w:t>
            </w:r>
          </w:p>
        </w:tc>
        <w:tc>
          <w:tcPr>
            <w:tcW w:w="2592" w:type="dxa"/>
            <w:vAlign w:val="center"/>
          </w:tcPr>
          <w:p w14:paraId="13F1FE95" w14:textId="77777777" w:rsidR="00EB1717" w:rsidRDefault="00000000">
            <w:r>
              <w:rPr>
                <w:sz w:val="19"/>
              </w:rPr>
              <w:t>Admin user-management screens</w:t>
            </w:r>
          </w:p>
        </w:tc>
        <w:tc>
          <w:tcPr>
            <w:tcW w:w="1440" w:type="dxa"/>
            <w:vAlign w:val="center"/>
          </w:tcPr>
          <w:p w14:paraId="45C05420" w14:textId="77777777" w:rsidR="00EB1717" w:rsidRDefault="00000000">
            <w:r>
              <w:rPr>
                <w:sz w:val="19"/>
              </w:rPr>
              <w:t>Updated/visible user information</w:t>
            </w:r>
          </w:p>
        </w:tc>
      </w:tr>
      <w:tr w:rsidR="00EB1717" w14:paraId="3F24CD89" w14:textId="77777777">
        <w:trPr>
          <w:jc w:val="center"/>
        </w:trPr>
        <w:tc>
          <w:tcPr>
            <w:tcW w:w="2160" w:type="dxa"/>
            <w:vAlign w:val="center"/>
          </w:tcPr>
          <w:p w14:paraId="7C69233E" w14:textId="77777777" w:rsidR="00EB1717" w:rsidRDefault="00000000">
            <w:r>
              <w:rPr>
                <w:sz w:val="19"/>
              </w:rPr>
              <w:t>Project data</w:t>
            </w:r>
          </w:p>
        </w:tc>
        <w:tc>
          <w:tcPr>
            <w:tcW w:w="3312" w:type="dxa"/>
            <w:vAlign w:val="center"/>
          </w:tcPr>
          <w:p w14:paraId="687A076B" w14:textId="77777777" w:rsidR="00EB1717" w:rsidRDefault="00000000">
            <w:r>
              <w:rPr>
                <w:sz w:val="19"/>
              </w:rPr>
              <w:t>Create, inspect or edit project information</w:t>
            </w:r>
          </w:p>
        </w:tc>
        <w:tc>
          <w:tcPr>
            <w:tcW w:w="2592" w:type="dxa"/>
            <w:vAlign w:val="center"/>
          </w:tcPr>
          <w:p w14:paraId="2C7B847D" w14:textId="77777777" w:rsidR="00EB1717" w:rsidRDefault="00000000">
            <w:r>
              <w:rPr>
                <w:sz w:val="19"/>
              </w:rPr>
              <w:t>Admin project-management screens</w:t>
            </w:r>
          </w:p>
        </w:tc>
        <w:tc>
          <w:tcPr>
            <w:tcW w:w="1440" w:type="dxa"/>
            <w:vAlign w:val="center"/>
          </w:tcPr>
          <w:p w14:paraId="1996897A" w14:textId="77777777" w:rsidR="00EB1717" w:rsidRDefault="00000000">
            <w:r>
              <w:rPr>
                <w:sz w:val="19"/>
              </w:rPr>
              <w:t>Updated/visible project information</w:t>
            </w:r>
          </w:p>
        </w:tc>
      </w:tr>
      <w:tr w:rsidR="00EB1717" w14:paraId="3DFB2842" w14:textId="77777777">
        <w:trPr>
          <w:jc w:val="center"/>
        </w:trPr>
        <w:tc>
          <w:tcPr>
            <w:tcW w:w="2160" w:type="dxa"/>
            <w:vAlign w:val="center"/>
          </w:tcPr>
          <w:p w14:paraId="01EDCDCD" w14:textId="77777777" w:rsidR="00EB1717" w:rsidRDefault="00000000">
            <w:r>
              <w:rPr>
                <w:sz w:val="19"/>
              </w:rPr>
              <w:t>Project status data</w:t>
            </w:r>
          </w:p>
        </w:tc>
        <w:tc>
          <w:tcPr>
            <w:tcW w:w="3312" w:type="dxa"/>
            <w:vAlign w:val="center"/>
          </w:tcPr>
          <w:p w14:paraId="1AFCDA76" w14:textId="77777777" w:rsidR="00EB1717" w:rsidRDefault="00000000">
            <w:r>
              <w:rPr>
                <w:sz w:val="19"/>
              </w:rPr>
              <w:t>Review progress, milestones, schedule and supporting operational sections</w:t>
            </w:r>
          </w:p>
        </w:tc>
        <w:tc>
          <w:tcPr>
            <w:tcW w:w="2592" w:type="dxa"/>
            <w:vAlign w:val="center"/>
          </w:tcPr>
          <w:p w14:paraId="7155A20E" w14:textId="77777777" w:rsidR="00EB1717" w:rsidRDefault="00000000">
            <w:r>
              <w:rPr>
                <w:sz w:val="19"/>
              </w:rPr>
              <w:t>Project Manager workspace</w:t>
            </w:r>
          </w:p>
        </w:tc>
        <w:tc>
          <w:tcPr>
            <w:tcW w:w="1440" w:type="dxa"/>
            <w:vAlign w:val="center"/>
          </w:tcPr>
          <w:p w14:paraId="7D36E4F9" w14:textId="77777777" w:rsidR="00EB1717" w:rsidRDefault="00000000">
            <w:r>
              <w:rPr>
                <w:sz w:val="19"/>
              </w:rPr>
              <w:t>Project monitoring and planning view</w:t>
            </w:r>
          </w:p>
        </w:tc>
      </w:tr>
    </w:tbl>
    <w:p w14:paraId="674432EE" w14:textId="77777777" w:rsidR="00EB1717" w:rsidRDefault="00EB1717"/>
    <w:p w14:paraId="3E62D530" w14:textId="77777777" w:rsidR="00EB1717" w:rsidRDefault="00000000">
      <w:pPr>
        <w:pStyle w:val="Heading1"/>
      </w:pPr>
      <w:r>
        <w:t>9. Screenshots and Evidence Checklist</w:t>
      </w:r>
    </w:p>
    <w:p w14:paraId="70996E86" w14:textId="77777777" w:rsidR="00EB1717" w:rsidRDefault="00000000">
      <w:pPr>
        <w:pStyle w:val="ListBullet"/>
      </w:pPr>
      <w:r>
        <w:t>Figure 1 – Login Page</w:t>
      </w:r>
    </w:p>
    <w:p w14:paraId="4931ED96" w14:textId="77777777" w:rsidR="00EB1717" w:rsidRDefault="00000000">
      <w:pPr>
        <w:pStyle w:val="ListBullet"/>
      </w:pPr>
      <w:r>
        <w:t>Figure 2 – Administrator Dashboard</w:t>
      </w:r>
    </w:p>
    <w:p w14:paraId="1B746458" w14:textId="77777777" w:rsidR="00EB1717" w:rsidRDefault="00000000">
      <w:pPr>
        <w:pStyle w:val="ListBullet"/>
      </w:pPr>
      <w:r>
        <w:t>Figure 3 – Administrator User Directory</w:t>
      </w:r>
    </w:p>
    <w:p w14:paraId="5B3A3712" w14:textId="77777777" w:rsidR="00EB1717" w:rsidRDefault="00000000">
      <w:pPr>
        <w:pStyle w:val="ListBullet"/>
      </w:pPr>
      <w:r>
        <w:t>Figure 4 – Add New User</w:t>
      </w:r>
    </w:p>
    <w:p w14:paraId="635F82BB" w14:textId="77777777" w:rsidR="00EB1717" w:rsidRDefault="00000000">
      <w:pPr>
        <w:pStyle w:val="ListBullet"/>
      </w:pPr>
      <w:r>
        <w:t>Figure 5 – View User</w:t>
      </w:r>
    </w:p>
    <w:p w14:paraId="62272DED" w14:textId="77777777" w:rsidR="00EB1717" w:rsidRDefault="00000000">
      <w:pPr>
        <w:pStyle w:val="ListBullet"/>
      </w:pPr>
      <w:r>
        <w:t>Figure 6 – Administrator Project Management</w:t>
      </w:r>
    </w:p>
    <w:p w14:paraId="1419CFD1" w14:textId="15C6B8C9" w:rsidR="00EB1717" w:rsidRDefault="00000000">
      <w:pPr>
        <w:pStyle w:val="ListBullet"/>
      </w:pPr>
      <w:r>
        <w:t xml:space="preserve">Figure 7 – </w:t>
      </w:r>
      <w:r w:rsidR="00BF2DE3">
        <w:t>Project Details</w:t>
      </w:r>
    </w:p>
    <w:p w14:paraId="3D463BEC" w14:textId="01B283E6" w:rsidR="00EB1717" w:rsidRDefault="00000000">
      <w:pPr>
        <w:pStyle w:val="ListBullet"/>
      </w:pPr>
      <w:r>
        <w:t xml:space="preserve">Figure 8 – </w:t>
      </w:r>
      <w:r w:rsidR="00BF2DE3">
        <w:t>Add New Project</w:t>
      </w:r>
    </w:p>
    <w:p w14:paraId="4A75B303" w14:textId="77777777" w:rsidR="00EB1717" w:rsidRDefault="00000000">
      <w:pPr>
        <w:pStyle w:val="ListBullet"/>
      </w:pPr>
      <w:r>
        <w:lastRenderedPageBreak/>
        <w:t>Figure 9 – Project Manager Dashboard</w:t>
      </w:r>
    </w:p>
    <w:p w14:paraId="2061519C" w14:textId="77777777" w:rsidR="00EB1717" w:rsidRDefault="00000000">
      <w:pPr>
        <w:pStyle w:val="ListBullet"/>
      </w:pPr>
      <w:r>
        <w:t>Figure 10 – My Projects</w:t>
      </w:r>
    </w:p>
    <w:p w14:paraId="50848724" w14:textId="77777777" w:rsidR="00EB1717" w:rsidRDefault="00000000">
      <w:pPr>
        <w:pStyle w:val="ListBullet"/>
      </w:pPr>
      <w:r>
        <w:t>Figure 11 – Project Details</w:t>
      </w:r>
    </w:p>
    <w:p w14:paraId="07415622" w14:textId="77777777" w:rsidR="00EB1717" w:rsidRDefault="00000000">
      <w:pPr>
        <w:pStyle w:val="ListBullet"/>
      </w:pPr>
      <w:r>
        <w:t>Figure 12 – Project Schedule</w:t>
      </w:r>
    </w:p>
    <w:p w14:paraId="709218F6" w14:textId="77777777" w:rsidR="00EB1717" w:rsidRDefault="00000000">
      <w:pPr>
        <w:pStyle w:val="ListBullet"/>
      </w:pPr>
      <w:r>
        <w:t>Figure 13 – Milestone Management</w:t>
      </w:r>
    </w:p>
    <w:p w14:paraId="2FD48191" w14:textId="77777777" w:rsidR="00EB1717" w:rsidRDefault="00000000">
      <w:r>
        <w:t>Use screenshots from the running BuildTrack application rather than code-editor screenshots. Crop out unrelated desktop areas. Keep the same image width throughout the document and place each screenshot immediately after the relevant feature description.</w:t>
      </w:r>
    </w:p>
    <w:p w14:paraId="067B563F" w14:textId="77777777" w:rsidR="00EB1717" w:rsidRDefault="00000000">
      <w:pPr>
        <w:pStyle w:val="Heading1"/>
      </w:pPr>
      <w:r>
        <w:t>10. Technical Implementation Summary</w:t>
      </w:r>
    </w:p>
    <w:tbl>
      <w:tblPr>
        <w:tblStyle w:val="TableGrid"/>
        <w:tblW w:w="0" w:type="auto"/>
        <w:jc w:val="center"/>
        <w:tblLook w:val="04A0" w:firstRow="1" w:lastRow="0" w:firstColumn="1" w:lastColumn="0" w:noHBand="0" w:noVBand="1"/>
      </w:tblPr>
      <w:tblGrid>
        <w:gridCol w:w="2592"/>
        <w:gridCol w:w="6912"/>
      </w:tblGrid>
      <w:tr w:rsidR="00EB1717" w14:paraId="768F895E" w14:textId="77777777">
        <w:trPr>
          <w:jc w:val="center"/>
        </w:trPr>
        <w:tc>
          <w:tcPr>
            <w:tcW w:w="2592" w:type="dxa"/>
            <w:shd w:val="clear" w:color="auto" w:fill="D9E2F3"/>
            <w:vAlign w:val="center"/>
          </w:tcPr>
          <w:p w14:paraId="44A855B3" w14:textId="77777777" w:rsidR="00EB1717" w:rsidRDefault="00000000">
            <w:r>
              <w:rPr>
                <w:b/>
                <w:sz w:val="19"/>
              </w:rPr>
              <w:t>Area</w:t>
            </w:r>
          </w:p>
        </w:tc>
        <w:tc>
          <w:tcPr>
            <w:tcW w:w="6912" w:type="dxa"/>
            <w:shd w:val="clear" w:color="auto" w:fill="D9E2F3"/>
            <w:vAlign w:val="center"/>
          </w:tcPr>
          <w:p w14:paraId="08EC9151" w14:textId="77777777" w:rsidR="00EB1717" w:rsidRDefault="00000000">
            <w:r>
              <w:rPr>
                <w:b/>
                <w:sz w:val="19"/>
              </w:rPr>
              <w:t>Implementation Evidence</w:t>
            </w:r>
          </w:p>
        </w:tc>
      </w:tr>
      <w:tr w:rsidR="00EB1717" w14:paraId="423205DC" w14:textId="77777777">
        <w:trPr>
          <w:jc w:val="center"/>
        </w:trPr>
        <w:tc>
          <w:tcPr>
            <w:tcW w:w="2592" w:type="dxa"/>
            <w:vAlign w:val="center"/>
          </w:tcPr>
          <w:p w14:paraId="7B95DD25" w14:textId="77777777" w:rsidR="00EB1717" w:rsidRDefault="00000000">
            <w:r>
              <w:rPr>
                <w:sz w:val="19"/>
              </w:rPr>
              <w:t>Frontend Framework</w:t>
            </w:r>
          </w:p>
        </w:tc>
        <w:tc>
          <w:tcPr>
            <w:tcW w:w="6912" w:type="dxa"/>
            <w:vAlign w:val="center"/>
          </w:tcPr>
          <w:p w14:paraId="3F51DA57" w14:textId="77777777" w:rsidR="00EB1717" w:rsidRDefault="00000000">
            <w:r>
              <w:rPr>
                <w:sz w:val="19"/>
              </w:rPr>
              <w:t>Angular 22 source structure with standalone components.</w:t>
            </w:r>
          </w:p>
        </w:tc>
      </w:tr>
      <w:tr w:rsidR="00EB1717" w14:paraId="18DD8CA7" w14:textId="77777777">
        <w:trPr>
          <w:jc w:val="center"/>
        </w:trPr>
        <w:tc>
          <w:tcPr>
            <w:tcW w:w="2592" w:type="dxa"/>
            <w:vAlign w:val="center"/>
          </w:tcPr>
          <w:p w14:paraId="1417A2FD" w14:textId="77777777" w:rsidR="00EB1717" w:rsidRDefault="00000000">
            <w:r>
              <w:rPr>
                <w:sz w:val="19"/>
              </w:rPr>
              <w:t>UI Components</w:t>
            </w:r>
          </w:p>
        </w:tc>
        <w:tc>
          <w:tcPr>
            <w:tcW w:w="6912" w:type="dxa"/>
            <w:vAlign w:val="center"/>
          </w:tcPr>
          <w:p w14:paraId="69D4841F" w14:textId="77777777" w:rsidR="00EB1717" w:rsidRDefault="00000000">
            <w:r>
              <w:rPr>
                <w:sz w:val="19"/>
              </w:rPr>
              <w:t>Angular Material modules are used in the Login component; other pages use HTML/CSS and Angular templates.</w:t>
            </w:r>
          </w:p>
        </w:tc>
      </w:tr>
      <w:tr w:rsidR="00EB1717" w14:paraId="4F81A040" w14:textId="77777777">
        <w:trPr>
          <w:jc w:val="center"/>
        </w:trPr>
        <w:tc>
          <w:tcPr>
            <w:tcW w:w="2592" w:type="dxa"/>
            <w:vAlign w:val="center"/>
          </w:tcPr>
          <w:p w14:paraId="0669B205" w14:textId="77777777" w:rsidR="00EB1717" w:rsidRDefault="00000000">
            <w:r>
              <w:rPr>
                <w:sz w:val="19"/>
              </w:rPr>
              <w:t>Routing</w:t>
            </w:r>
          </w:p>
        </w:tc>
        <w:tc>
          <w:tcPr>
            <w:tcW w:w="6912" w:type="dxa"/>
            <w:vAlign w:val="center"/>
          </w:tcPr>
          <w:p w14:paraId="1FDF2B02" w14:textId="77777777" w:rsidR="00EB1717" w:rsidRDefault="00000000">
            <w:r>
              <w:rPr>
                <w:sz w:val="19"/>
              </w:rPr>
              <w:t>Angular route configuration defines authentication, administrator, Project Manager and other module routes.</w:t>
            </w:r>
          </w:p>
        </w:tc>
      </w:tr>
      <w:tr w:rsidR="00EB1717" w14:paraId="7E1E5A73" w14:textId="77777777">
        <w:trPr>
          <w:jc w:val="center"/>
        </w:trPr>
        <w:tc>
          <w:tcPr>
            <w:tcW w:w="2592" w:type="dxa"/>
            <w:vAlign w:val="center"/>
          </w:tcPr>
          <w:p w14:paraId="3AED9DC1" w14:textId="77777777" w:rsidR="00EB1717" w:rsidRDefault="00000000">
            <w:r>
              <w:rPr>
                <w:sz w:val="19"/>
              </w:rPr>
              <w:t>Backend Framework</w:t>
            </w:r>
          </w:p>
        </w:tc>
        <w:tc>
          <w:tcPr>
            <w:tcW w:w="6912" w:type="dxa"/>
            <w:vAlign w:val="center"/>
          </w:tcPr>
          <w:p w14:paraId="48C9BB2C" w14:textId="77777777" w:rsidR="00EB1717" w:rsidRDefault="00000000">
            <w:r>
              <w:rPr>
                <w:sz w:val="19"/>
              </w:rPr>
              <w:t>FastAPI application with multiple routers.</w:t>
            </w:r>
          </w:p>
        </w:tc>
      </w:tr>
      <w:tr w:rsidR="00EB1717" w14:paraId="21FF366F" w14:textId="77777777">
        <w:trPr>
          <w:jc w:val="center"/>
        </w:trPr>
        <w:tc>
          <w:tcPr>
            <w:tcW w:w="2592" w:type="dxa"/>
            <w:vAlign w:val="center"/>
          </w:tcPr>
          <w:p w14:paraId="6D80FB50" w14:textId="77777777" w:rsidR="00EB1717" w:rsidRDefault="00000000">
            <w:r>
              <w:rPr>
                <w:sz w:val="19"/>
              </w:rPr>
              <w:t>Authentication</w:t>
            </w:r>
          </w:p>
        </w:tc>
        <w:tc>
          <w:tcPr>
            <w:tcW w:w="6912" w:type="dxa"/>
            <w:vAlign w:val="center"/>
          </w:tcPr>
          <w:p w14:paraId="083630EA" w14:textId="77777777" w:rsidR="00EB1717" w:rsidRDefault="00000000">
            <w:r>
              <w:rPr>
                <w:sz w:val="19"/>
              </w:rPr>
              <w:t>JWT token creation/verification, role included in login token data, password hashing and verification.</w:t>
            </w:r>
          </w:p>
        </w:tc>
      </w:tr>
      <w:tr w:rsidR="00EB1717" w14:paraId="491E474B" w14:textId="77777777">
        <w:trPr>
          <w:jc w:val="center"/>
        </w:trPr>
        <w:tc>
          <w:tcPr>
            <w:tcW w:w="2592" w:type="dxa"/>
            <w:vAlign w:val="center"/>
          </w:tcPr>
          <w:p w14:paraId="56D8075B" w14:textId="77777777" w:rsidR="00EB1717" w:rsidRDefault="00000000">
            <w:r>
              <w:rPr>
                <w:sz w:val="19"/>
              </w:rPr>
              <w:t>Database Layer</w:t>
            </w:r>
          </w:p>
        </w:tc>
        <w:tc>
          <w:tcPr>
            <w:tcW w:w="6912" w:type="dxa"/>
            <w:vAlign w:val="center"/>
          </w:tcPr>
          <w:p w14:paraId="389F0F64" w14:textId="77777777" w:rsidR="00EB1717" w:rsidRDefault="00000000">
            <w:r>
              <w:rPr>
                <w:sz w:val="19"/>
              </w:rPr>
              <w:t>SQLAlchemy engine/session configuration and ORM models for users and project-related entities.</w:t>
            </w:r>
          </w:p>
        </w:tc>
      </w:tr>
      <w:tr w:rsidR="00EB1717" w14:paraId="6CEB6C5E" w14:textId="77777777">
        <w:trPr>
          <w:jc w:val="center"/>
        </w:trPr>
        <w:tc>
          <w:tcPr>
            <w:tcW w:w="2592" w:type="dxa"/>
            <w:vAlign w:val="center"/>
          </w:tcPr>
          <w:p w14:paraId="29A1EB87" w14:textId="77777777" w:rsidR="00EB1717" w:rsidRDefault="00000000">
            <w:r>
              <w:rPr>
                <w:sz w:val="19"/>
              </w:rPr>
              <w:t>CORS</w:t>
            </w:r>
          </w:p>
        </w:tc>
        <w:tc>
          <w:tcPr>
            <w:tcW w:w="6912" w:type="dxa"/>
            <w:vAlign w:val="center"/>
          </w:tcPr>
          <w:p w14:paraId="43D5675E" w14:textId="77777777" w:rsidR="00EB1717" w:rsidRDefault="00000000">
            <w:r>
              <w:rPr>
                <w:sz w:val="19"/>
              </w:rPr>
              <w:t>Backend CORS middleware allows local Angular development origins at localhost:4200 and 127.0.0.1:4200.</w:t>
            </w:r>
          </w:p>
        </w:tc>
      </w:tr>
    </w:tbl>
    <w:p w14:paraId="1EA94F95" w14:textId="77777777" w:rsidR="00EB1717" w:rsidRDefault="00EB1717"/>
    <w:p w14:paraId="605EBD4D" w14:textId="77777777" w:rsidR="00EB1717" w:rsidRDefault="00000000">
      <w:pPr>
        <w:pStyle w:val="Heading1"/>
      </w:pPr>
      <w:r>
        <w:t>11. Limitations / Pending Work</w:t>
      </w:r>
    </w:p>
    <w:p w14:paraId="2D911953" w14:textId="77777777" w:rsidR="00EB1717" w:rsidRDefault="00000000">
      <w:pPr>
        <w:pStyle w:val="ListBullet"/>
      </w:pPr>
      <w:r>
        <w:t>The Register frontend currently contains a placeholder message rather than a complete registration form.</w:t>
      </w:r>
    </w:p>
    <w:p w14:paraId="328563A3" w14:textId="77777777" w:rsidR="00EB1717" w:rsidRDefault="00000000">
      <w:pPr>
        <w:pStyle w:val="ListBullet"/>
      </w:pPr>
      <w:r>
        <w:t>The Reset Password frontend currently contains a placeholder message rather than a complete recovery UI.</w:t>
      </w:r>
    </w:p>
    <w:p w14:paraId="424C3FED" w14:textId="77777777" w:rsidR="00EB1717" w:rsidRDefault="00000000">
      <w:pPr>
        <w:pStyle w:val="ListBullet"/>
      </w:pPr>
      <w:r>
        <w:t>The generic Admin User Management page itself is a placeholder; the separate User Directory, Add User, View User and Edit User screens are present.</w:t>
      </w:r>
    </w:p>
    <w:p w14:paraId="023D4D87" w14:textId="77777777" w:rsidR="00EB1717" w:rsidRDefault="00000000">
      <w:pPr>
        <w:pStyle w:val="ListBullet"/>
      </w:pPr>
      <w:r>
        <w:t>Some Project Manager pages display predefined frontend data structures; the documentation should not describe these values as live database values unless backend integration is demonstrated.</w:t>
      </w:r>
    </w:p>
    <w:p w14:paraId="04D3F323" w14:textId="77777777" w:rsidR="00EB1717" w:rsidRDefault="00000000">
      <w:pPr>
        <w:pStyle w:val="ListBullet"/>
      </w:pPr>
      <w:r>
        <w:t>The project source contains later-milestone modules, but they are intentionally not described as completed Milestone 1 deliverables.</w:t>
      </w:r>
    </w:p>
    <w:p w14:paraId="522336F2" w14:textId="77777777" w:rsidR="00EB1717" w:rsidRDefault="00000000">
      <w:pPr>
        <w:pStyle w:val="ListBullet"/>
      </w:pPr>
      <w:r>
        <w:t>Any backend persistence or API integration that is not demonstrable in the running application should be marked as pending rather than claimed as fully operational.</w:t>
      </w:r>
    </w:p>
    <w:p w14:paraId="2BFFB959" w14:textId="41D600C0" w:rsidR="00EB1717" w:rsidRDefault="00000000">
      <w:pPr>
        <w:pStyle w:val="Heading1"/>
      </w:pPr>
      <w:r>
        <w:t>12. Milestone 1 Completion Summary</w:t>
      </w:r>
    </w:p>
    <w:tbl>
      <w:tblPr>
        <w:tblStyle w:val="TableGrid"/>
        <w:tblW w:w="0" w:type="auto"/>
        <w:jc w:val="center"/>
        <w:tblLook w:val="04A0" w:firstRow="1" w:lastRow="0" w:firstColumn="1" w:lastColumn="0" w:noHBand="0" w:noVBand="1"/>
      </w:tblPr>
      <w:tblGrid>
        <w:gridCol w:w="3024"/>
        <w:gridCol w:w="6480"/>
      </w:tblGrid>
      <w:tr w:rsidR="00EB1717" w14:paraId="659FB625" w14:textId="77777777">
        <w:trPr>
          <w:jc w:val="center"/>
        </w:trPr>
        <w:tc>
          <w:tcPr>
            <w:tcW w:w="3024" w:type="dxa"/>
            <w:shd w:val="clear" w:color="auto" w:fill="D9E2F3"/>
            <w:vAlign w:val="center"/>
          </w:tcPr>
          <w:p w14:paraId="0C7654EA" w14:textId="77777777" w:rsidR="00EB1717" w:rsidRDefault="00000000">
            <w:r>
              <w:rPr>
                <w:b/>
                <w:sz w:val="19"/>
              </w:rPr>
              <w:t>Item</w:t>
            </w:r>
          </w:p>
        </w:tc>
        <w:tc>
          <w:tcPr>
            <w:tcW w:w="6480" w:type="dxa"/>
            <w:shd w:val="clear" w:color="auto" w:fill="D9E2F3"/>
            <w:vAlign w:val="center"/>
          </w:tcPr>
          <w:p w14:paraId="32A456B9" w14:textId="77777777" w:rsidR="00EB1717" w:rsidRDefault="00000000">
            <w:r>
              <w:rPr>
                <w:b/>
                <w:sz w:val="19"/>
              </w:rPr>
              <w:t>Status / Evidence</w:t>
            </w:r>
          </w:p>
        </w:tc>
      </w:tr>
      <w:tr w:rsidR="00EB1717" w14:paraId="6A7D380A" w14:textId="77777777">
        <w:trPr>
          <w:jc w:val="center"/>
        </w:trPr>
        <w:tc>
          <w:tcPr>
            <w:tcW w:w="3024" w:type="dxa"/>
            <w:vAlign w:val="center"/>
          </w:tcPr>
          <w:p w14:paraId="3B1B9976" w14:textId="77777777" w:rsidR="00EB1717" w:rsidRDefault="00000000">
            <w:r>
              <w:rPr>
                <w:sz w:val="19"/>
              </w:rPr>
              <w:t>Authentication login</w:t>
            </w:r>
          </w:p>
        </w:tc>
        <w:tc>
          <w:tcPr>
            <w:tcW w:w="6480" w:type="dxa"/>
            <w:vAlign w:val="center"/>
          </w:tcPr>
          <w:p w14:paraId="2CDB0C8D" w14:textId="77777777" w:rsidR="00EB1717" w:rsidRDefault="00000000">
            <w:r>
              <w:rPr>
                <w:sz w:val="19"/>
              </w:rPr>
              <w:t>Implemented in Angular and connected to AuthService/backend login flow.</w:t>
            </w:r>
          </w:p>
        </w:tc>
      </w:tr>
      <w:tr w:rsidR="00EB1717" w14:paraId="036ABAF9" w14:textId="77777777">
        <w:trPr>
          <w:jc w:val="center"/>
        </w:trPr>
        <w:tc>
          <w:tcPr>
            <w:tcW w:w="3024" w:type="dxa"/>
            <w:vAlign w:val="center"/>
          </w:tcPr>
          <w:p w14:paraId="60DBC806" w14:textId="77777777" w:rsidR="00EB1717" w:rsidRDefault="00000000">
            <w:r>
              <w:rPr>
                <w:sz w:val="19"/>
              </w:rPr>
              <w:t>JWT authentication</w:t>
            </w:r>
          </w:p>
        </w:tc>
        <w:tc>
          <w:tcPr>
            <w:tcW w:w="6480" w:type="dxa"/>
            <w:vAlign w:val="center"/>
          </w:tcPr>
          <w:p w14:paraId="6A9579B3" w14:textId="77777777" w:rsidR="00EB1717" w:rsidRDefault="00000000">
            <w:r>
              <w:rPr>
                <w:sz w:val="19"/>
              </w:rPr>
              <w:t>Backend token creation and verification are implemented.</w:t>
            </w:r>
          </w:p>
        </w:tc>
      </w:tr>
      <w:tr w:rsidR="00EB1717" w14:paraId="588EC8DD" w14:textId="77777777">
        <w:trPr>
          <w:jc w:val="center"/>
        </w:trPr>
        <w:tc>
          <w:tcPr>
            <w:tcW w:w="3024" w:type="dxa"/>
            <w:vAlign w:val="center"/>
          </w:tcPr>
          <w:p w14:paraId="309387FF" w14:textId="77777777" w:rsidR="00EB1717" w:rsidRDefault="00000000">
            <w:r>
              <w:rPr>
                <w:sz w:val="19"/>
              </w:rPr>
              <w:t>Role-based navigation</w:t>
            </w:r>
          </w:p>
        </w:tc>
        <w:tc>
          <w:tcPr>
            <w:tcW w:w="6480" w:type="dxa"/>
            <w:vAlign w:val="center"/>
          </w:tcPr>
          <w:p w14:paraId="26D51B8D" w14:textId="77777777" w:rsidR="00EB1717" w:rsidRDefault="00000000">
            <w:r>
              <w:rPr>
                <w:sz w:val="19"/>
              </w:rPr>
              <w:t>Login response is used to redirect Administrator, Project Manager and Site Engineer users.</w:t>
            </w:r>
          </w:p>
        </w:tc>
      </w:tr>
      <w:tr w:rsidR="00EB1717" w14:paraId="353EAABF" w14:textId="77777777">
        <w:trPr>
          <w:jc w:val="center"/>
        </w:trPr>
        <w:tc>
          <w:tcPr>
            <w:tcW w:w="3024" w:type="dxa"/>
            <w:vAlign w:val="center"/>
          </w:tcPr>
          <w:p w14:paraId="78BC9B8D" w14:textId="77777777" w:rsidR="00EB1717" w:rsidRDefault="00000000">
            <w:r>
              <w:rPr>
                <w:sz w:val="19"/>
              </w:rPr>
              <w:lastRenderedPageBreak/>
              <w:t>Administrator dashboard</w:t>
            </w:r>
          </w:p>
        </w:tc>
        <w:tc>
          <w:tcPr>
            <w:tcW w:w="6480" w:type="dxa"/>
            <w:vAlign w:val="center"/>
          </w:tcPr>
          <w:p w14:paraId="76A8652F" w14:textId="77777777" w:rsidR="00EB1717" w:rsidRDefault="00000000">
            <w:r>
              <w:rPr>
                <w:sz w:val="19"/>
              </w:rPr>
              <w:t>Implemented frontend dashboard with KPI and project-monitoring components.</w:t>
            </w:r>
          </w:p>
        </w:tc>
      </w:tr>
      <w:tr w:rsidR="00EB1717" w14:paraId="50887B6E" w14:textId="77777777">
        <w:trPr>
          <w:jc w:val="center"/>
        </w:trPr>
        <w:tc>
          <w:tcPr>
            <w:tcW w:w="3024" w:type="dxa"/>
            <w:vAlign w:val="center"/>
          </w:tcPr>
          <w:p w14:paraId="40291FCD" w14:textId="77777777" w:rsidR="00EB1717" w:rsidRDefault="00000000">
            <w:r>
              <w:rPr>
                <w:sz w:val="19"/>
              </w:rPr>
              <w:t>User management screens</w:t>
            </w:r>
          </w:p>
        </w:tc>
        <w:tc>
          <w:tcPr>
            <w:tcW w:w="6480" w:type="dxa"/>
            <w:vAlign w:val="center"/>
          </w:tcPr>
          <w:p w14:paraId="04B5E114" w14:textId="77777777" w:rsidR="00EB1717" w:rsidRDefault="00000000">
            <w:r>
              <w:rPr>
                <w:sz w:val="19"/>
              </w:rPr>
              <w:t>User directory, add, view and edit screens are present.</w:t>
            </w:r>
          </w:p>
        </w:tc>
      </w:tr>
      <w:tr w:rsidR="00EB1717" w14:paraId="043EB9F2" w14:textId="77777777">
        <w:trPr>
          <w:jc w:val="center"/>
        </w:trPr>
        <w:tc>
          <w:tcPr>
            <w:tcW w:w="3024" w:type="dxa"/>
            <w:vAlign w:val="center"/>
          </w:tcPr>
          <w:p w14:paraId="1EF40986" w14:textId="77777777" w:rsidR="00EB1717" w:rsidRDefault="00000000">
            <w:r>
              <w:rPr>
                <w:sz w:val="19"/>
              </w:rPr>
              <w:t>Project management screens</w:t>
            </w:r>
          </w:p>
        </w:tc>
        <w:tc>
          <w:tcPr>
            <w:tcW w:w="6480" w:type="dxa"/>
            <w:vAlign w:val="center"/>
          </w:tcPr>
          <w:p w14:paraId="131E1600" w14:textId="77777777" w:rsidR="00EB1717" w:rsidRDefault="00000000">
            <w:r>
              <w:rPr>
                <w:sz w:val="19"/>
              </w:rPr>
              <w:t>Project listing, details, add, edit and view screens are present.</w:t>
            </w:r>
          </w:p>
        </w:tc>
      </w:tr>
      <w:tr w:rsidR="00EB1717" w14:paraId="5A4B6A0B" w14:textId="77777777">
        <w:trPr>
          <w:jc w:val="center"/>
        </w:trPr>
        <w:tc>
          <w:tcPr>
            <w:tcW w:w="3024" w:type="dxa"/>
            <w:vAlign w:val="center"/>
          </w:tcPr>
          <w:p w14:paraId="75703860" w14:textId="77777777" w:rsidR="00EB1717" w:rsidRDefault="00000000">
            <w:r>
              <w:rPr>
                <w:sz w:val="19"/>
              </w:rPr>
              <w:t>Project Manager dashboard</w:t>
            </w:r>
          </w:p>
        </w:tc>
        <w:tc>
          <w:tcPr>
            <w:tcW w:w="6480" w:type="dxa"/>
            <w:vAlign w:val="center"/>
          </w:tcPr>
          <w:p w14:paraId="6D2FB54E" w14:textId="77777777" w:rsidR="00EB1717" w:rsidRDefault="00000000">
            <w:r>
              <w:rPr>
                <w:sz w:val="19"/>
              </w:rPr>
              <w:t>Implemented with project, milestone, site, resource, workforce, procurement, budget, delay, analytics, report, notification and profile sections.</w:t>
            </w:r>
          </w:p>
        </w:tc>
      </w:tr>
      <w:tr w:rsidR="00EB1717" w14:paraId="3B8F58E9" w14:textId="77777777">
        <w:trPr>
          <w:jc w:val="center"/>
        </w:trPr>
        <w:tc>
          <w:tcPr>
            <w:tcW w:w="3024" w:type="dxa"/>
            <w:vAlign w:val="center"/>
          </w:tcPr>
          <w:p w14:paraId="1A3019D1" w14:textId="77777777" w:rsidR="00EB1717" w:rsidRDefault="00000000">
            <w:r>
              <w:rPr>
                <w:sz w:val="19"/>
              </w:rPr>
              <w:t>Project planning pages</w:t>
            </w:r>
          </w:p>
        </w:tc>
        <w:tc>
          <w:tcPr>
            <w:tcW w:w="6480" w:type="dxa"/>
            <w:vAlign w:val="center"/>
          </w:tcPr>
          <w:p w14:paraId="425B1708" w14:textId="77777777" w:rsidR="00EB1717" w:rsidRDefault="00000000">
            <w:r>
              <w:rPr>
                <w:sz w:val="19"/>
              </w:rPr>
              <w:t>My Projects, Project Details, Project Schedule and Milestones are present.</w:t>
            </w:r>
          </w:p>
        </w:tc>
      </w:tr>
      <w:tr w:rsidR="00EB1717" w14:paraId="726E722E" w14:textId="77777777">
        <w:trPr>
          <w:jc w:val="center"/>
        </w:trPr>
        <w:tc>
          <w:tcPr>
            <w:tcW w:w="3024" w:type="dxa"/>
            <w:vAlign w:val="center"/>
          </w:tcPr>
          <w:p w14:paraId="0552B5AB" w14:textId="77777777" w:rsidR="00EB1717" w:rsidRDefault="00000000">
            <w:r>
              <w:rPr>
                <w:sz w:val="19"/>
              </w:rPr>
              <w:t>Pending frontend work</w:t>
            </w:r>
          </w:p>
        </w:tc>
        <w:tc>
          <w:tcPr>
            <w:tcW w:w="6480" w:type="dxa"/>
            <w:vAlign w:val="center"/>
          </w:tcPr>
          <w:p w14:paraId="51101E7D" w14:textId="77777777" w:rsidR="00EB1717" w:rsidRDefault="00000000">
            <w:r>
              <w:rPr>
                <w:sz w:val="19"/>
              </w:rPr>
              <w:t>Registration and Reset Password UIs require completion; some pages use frontend/static data.</w:t>
            </w:r>
          </w:p>
        </w:tc>
      </w:tr>
    </w:tbl>
    <w:p w14:paraId="121F4793" w14:textId="77777777" w:rsidR="00EB1717" w:rsidRDefault="00EB1717"/>
    <w:p w14:paraId="5509856D" w14:textId="77777777" w:rsidR="00EB1717" w:rsidRDefault="00000000">
      <w:pPr>
        <w:pStyle w:val="Heading1"/>
      </w:pPr>
      <w:r>
        <w:t>13. Conclusion</w:t>
      </w:r>
    </w:p>
    <w:p w14:paraId="69509B2F" w14:textId="77777777" w:rsidR="00EB1717" w:rsidRDefault="00000000">
      <w:r>
        <w:t>Milestone 1 establishes the foundation of BuildTrack through authentication, administration and Project Manager workspaces. The source code demonstrates the Angular routing structure, authentication service interaction, JWT-based backend security foundation and a set of administrative and project-management interfaces. The remaining limitations are explicitly identified so that the documentation reflects the actual implementation rather than the planned specification alone.</w:t>
      </w:r>
    </w:p>
    <w:sectPr w:rsidR="00EB1717" w:rsidSect="00034616">
      <w:footerReference w:type="default" r:id="rId3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48DD8" w14:textId="77777777" w:rsidR="001E1481" w:rsidRDefault="001E1481">
      <w:pPr>
        <w:spacing w:after="0" w:line="240" w:lineRule="auto"/>
      </w:pPr>
      <w:r>
        <w:separator/>
      </w:r>
    </w:p>
  </w:endnote>
  <w:endnote w:type="continuationSeparator" w:id="0">
    <w:p w14:paraId="55C30F8D" w14:textId="77777777" w:rsidR="001E1481" w:rsidRDefault="001E1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9637" w14:textId="77777777" w:rsidR="00EB1717" w:rsidRDefault="00000000">
    <w:pPr>
      <w:pStyle w:val="Footer"/>
      <w:jc w:val="center"/>
    </w:pPr>
    <w:r>
      <w:rPr>
        <w:sz w:val="16"/>
      </w:rPr>
      <w:t>BuildTrack – Milestone 1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A488E" w14:textId="77777777" w:rsidR="001E1481" w:rsidRDefault="001E1481">
      <w:pPr>
        <w:spacing w:after="0" w:line="240" w:lineRule="auto"/>
      </w:pPr>
      <w:r>
        <w:separator/>
      </w:r>
    </w:p>
  </w:footnote>
  <w:footnote w:type="continuationSeparator" w:id="0">
    <w:p w14:paraId="464B9997" w14:textId="77777777" w:rsidR="001E1481" w:rsidRDefault="001E14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9657220">
    <w:abstractNumId w:val="8"/>
  </w:num>
  <w:num w:numId="2" w16cid:durableId="1714767540">
    <w:abstractNumId w:val="6"/>
  </w:num>
  <w:num w:numId="3" w16cid:durableId="1758595357">
    <w:abstractNumId w:val="5"/>
  </w:num>
  <w:num w:numId="4" w16cid:durableId="994988374">
    <w:abstractNumId w:val="4"/>
  </w:num>
  <w:num w:numId="5" w16cid:durableId="1610771635">
    <w:abstractNumId w:val="7"/>
  </w:num>
  <w:num w:numId="6" w16cid:durableId="1189492052">
    <w:abstractNumId w:val="3"/>
  </w:num>
  <w:num w:numId="7" w16cid:durableId="403721139">
    <w:abstractNumId w:val="2"/>
  </w:num>
  <w:num w:numId="8" w16cid:durableId="894244189">
    <w:abstractNumId w:val="1"/>
  </w:num>
  <w:num w:numId="9" w16cid:durableId="1049036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73B"/>
    <w:rsid w:val="00082F0B"/>
    <w:rsid w:val="0015074B"/>
    <w:rsid w:val="001A3C73"/>
    <w:rsid w:val="001C3034"/>
    <w:rsid w:val="001D2F25"/>
    <w:rsid w:val="001E1481"/>
    <w:rsid w:val="00207C88"/>
    <w:rsid w:val="00222D90"/>
    <w:rsid w:val="002521E2"/>
    <w:rsid w:val="002869B8"/>
    <w:rsid w:val="0029639D"/>
    <w:rsid w:val="00311E58"/>
    <w:rsid w:val="00326F90"/>
    <w:rsid w:val="00345131"/>
    <w:rsid w:val="00392E2C"/>
    <w:rsid w:val="004B56E9"/>
    <w:rsid w:val="007B3900"/>
    <w:rsid w:val="008656B6"/>
    <w:rsid w:val="00927656"/>
    <w:rsid w:val="0094617D"/>
    <w:rsid w:val="00947704"/>
    <w:rsid w:val="00971748"/>
    <w:rsid w:val="00A90C9D"/>
    <w:rsid w:val="00AA1D8D"/>
    <w:rsid w:val="00AB1F8A"/>
    <w:rsid w:val="00B47730"/>
    <w:rsid w:val="00B72B59"/>
    <w:rsid w:val="00BC7241"/>
    <w:rsid w:val="00BF2DE3"/>
    <w:rsid w:val="00C62B30"/>
    <w:rsid w:val="00CB0664"/>
    <w:rsid w:val="00E3391F"/>
    <w:rsid w:val="00EB1717"/>
    <w:rsid w:val="00EE3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E3B57"/>
  <w14:defaultImageDpi w14:val="300"/>
  <w15:docId w15:val="{EB2A48D6-9BA3-4159-B0C7-C4542CCA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E58"/>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32</Pages>
  <Words>4053</Words>
  <Characters>23103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asma g</cp:lastModifiedBy>
  <cp:revision>7</cp:revision>
  <dcterms:created xsi:type="dcterms:W3CDTF">2026-09-09T13:54:00Z</dcterms:created>
  <dcterms:modified xsi:type="dcterms:W3CDTF">2026-09-09T17:43:00Z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1964467801</vt:i4>
  </property>
</Properties>
</file>